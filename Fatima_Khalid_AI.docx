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9866"/>
      </w:tblGrid>
      <w:tr w:rsidR="00093584" w14:paraId="05083769" w14:textId="77777777">
        <w:trPr>
          <w:jc w:val="center"/>
        </w:trPr>
        <w:tc>
          <w:tcPr>
            <w:tcW w:w="9866" w:type="dxa"/>
            <w:shd w:val="clear" w:color="auto" w:fill="17324D"/>
            <w:tcMar>
              <w:top w:w="180" w:type="dxa"/>
              <w:left w:w="180" w:type="dxa"/>
              <w:bottom w:w="180" w:type="dxa"/>
              <w:right w:w="180" w:type="dxa"/>
            </w:tcMar>
          </w:tcPr>
          <w:p w14:paraId="61630205" w14:textId="77777777" w:rsidR="00093584" w:rsidRDefault="00000000">
            <w:pPr>
              <w:jc w:val="center"/>
            </w:pPr>
            <w:r>
              <w:rPr>
                <w:rFonts w:ascii="Aptos Display" w:hAnsi="Aptos Display"/>
                <w:b/>
                <w:color w:val="FFFFFF"/>
                <w:sz w:val="38"/>
              </w:rPr>
              <w:t>UNIVERSITY OF LAHORE</w:t>
            </w:r>
          </w:p>
          <w:p w14:paraId="2E516E7B" w14:textId="77777777" w:rsidR="00093584" w:rsidRDefault="00000000">
            <w:pPr>
              <w:jc w:val="center"/>
            </w:pPr>
            <w:r>
              <w:rPr>
                <w:rFonts w:ascii="Aptos" w:hAnsi="Aptos"/>
                <w:b/>
                <w:color w:val="CEE2EF"/>
                <w:sz w:val="21"/>
              </w:rPr>
              <w:t>FACULTY OF INFORMATION TECHNOLOGY</w:t>
            </w:r>
          </w:p>
        </w:tc>
      </w:tr>
    </w:tbl>
    <w:p w14:paraId="274258A4" w14:textId="77777777" w:rsidR="00093584" w:rsidRDefault="00093584">
      <w:pPr>
        <w:spacing w:after="100"/>
      </w:pPr>
    </w:p>
    <w:p w14:paraId="374F4679" w14:textId="77777777" w:rsidR="00093584" w:rsidRDefault="00000000">
      <w:pPr>
        <w:jc w:val="center"/>
      </w:pPr>
      <w:r>
        <w:rPr>
          <w:rFonts w:ascii="Aptos" w:hAnsi="Aptos"/>
          <w:b/>
          <w:color w:val="227C9D"/>
        </w:rPr>
        <w:t>ARTIFICIAL INTELLIGENCE</w:t>
      </w:r>
    </w:p>
    <w:p w14:paraId="774F60F4" w14:textId="77777777" w:rsidR="00093584" w:rsidRDefault="00000000">
      <w:pPr>
        <w:spacing w:before="160"/>
        <w:jc w:val="center"/>
      </w:pPr>
      <w:r>
        <w:rPr>
          <w:rFonts w:ascii="Aptos Display" w:hAnsi="Aptos Display"/>
          <w:b/>
          <w:color w:val="17324D"/>
          <w:sz w:val="52"/>
        </w:rPr>
        <w:t>CUSTOMER CHURN PREDICTION</w:t>
      </w:r>
      <w:r>
        <w:rPr>
          <w:rFonts w:ascii="Aptos Display" w:hAnsi="Aptos Display"/>
          <w:b/>
          <w:color w:val="17324D"/>
          <w:sz w:val="52"/>
        </w:rPr>
        <w:br/>
        <w:t>USING MACHINE LEARNING</w:t>
      </w:r>
    </w:p>
    <w:tbl>
      <w:tblPr>
        <w:tblW w:w="0" w:type="auto"/>
        <w:jc w:val="center"/>
        <w:tblLayout w:type="fixed"/>
        <w:tblLook w:val="04A0" w:firstRow="1" w:lastRow="0" w:firstColumn="1" w:lastColumn="0" w:noHBand="0" w:noVBand="1"/>
      </w:tblPr>
      <w:tblGrid>
        <w:gridCol w:w="3289"/>
        <w:gridCol w:w="3289"/>
        <w:gridCol w:w="3289"/>
      </w:tblGrid>
      <w:tr w:rsidR="00093584" w14:paraId="2D177CB4" w14:textId="77777777">
        <w:trPr>
          <w:jc w:val="center"/>
        </w:trPr>
        <w:tc>
          <w:tcPr>
            <w:tcW w:w="3289" w:type="dxa"/>
            <w:shd w:val="clear" w:color="auto" w:fill="D9E8EF"/>
            <w:tcMar>
              <w:top w:w="20" w:type="dxa"/>
              <w:left w:w="0" w:type="dxa"/>
              <w:bottom w:w="20" w:type="dxa"/>
              <w:right w:w="0" w:type="dxa"/>
            </w:tcMar>
          </w:tcPr>
          <w:p w14:paraId="3B47580B" w14:textId="77777777" w:rsidR="00093584" w:rsidRDefault="00000000">
            <w:r>
              <w:t xml:space="preserve"> </w:t>
            </w:r>
          </w:p>
        </w:tc>
        <w:tc>
          <w:tcPr>
            <w:tcW w:w="3289" w:type="dxa"/>
            <w:shd w:val="clear" w:color="auto" w:fill="2A8BA8"/>
            <w:tcMar>
              <w:top w:w="20" w:type="dxa"/>
              <w:left w:w="0" w:type="dxa"/>
              <w:bottom w:w="20" w:type="dxa"/>
              <w:right w:w="0" w:type="dxa"/>
            </w:tcMar>
          </w:tcPr>
          <w:p w14:paraId="3B096AF3" w14:textId="77777777" w:rsidR="00093584" w:rsidRDefault="00000000">
            <w:r>
              <w:t xml:space="preserve"> </w:t>
            </w:r>
          </w:p>
        </w:tc>
        <w:tc>
          <w:tcPr>
            <w:tcW w:w="3289" w:type="dxa"/>
            <w:shd w:val="clear" w:color="auto" w:fill="D9E8EF"/>
            <w:tcMar>
              <w:top w:w="20" w:type="dxa"/>
              <w:left w:w="0" w:type="dxa"/>
              <w:bottom w:w="20" w:type="dxa"/>
              <w:right w:w="0" w:type="dxa"/>
            </w:tcMar>
          </w:tcPr>
          <w:p w14:paraId="7358B4A8" w14:textId="77777777" w:rsidR="00093584" w:rsidRDefault="00000000">
            <w:r>
              <w:t xml:space="preserve"> </w:t>
            </w:r>
          </w:p>
        </w:tc>
      </w:tr>
    </w:tbl>
    <w:p w14:paraId="7917DFFA" w14:textId="77777777" w:rsidR="00093584" w:rsidRDefault="00000000">
      <w:pPr>
        <w:spacing w:before="160"/>
        <w:jc w:val="center"/>
      </w:pPr>
      <w:r>
        <w:rPr>
          <w:rFonts w:ascii="Aptos" w:hAnsi="Aptos"/>
          <w:b/>
          <w:color w:val="465564"/>
          <w:sz w:val="26"/>
        </w:rPr>
        <w:t>Assignment 1</w:t>
      </w:r>
    </w:p>
    <w:p w14:paraId="23F86AD0" w14:textId="77777777" w:rsidR="00093584" w:rsidRDefault="00000000">
      <w:pPr>
        <w:spacing w:after="360"/>
        <w:ind w:left="1304" w:right="1304"/>
        <w:jc w:val="center"/>
      </w:pPr>
      <w:r>
        <w:rPr>
          <w:rFonts w:ascii="Aptos" w:hAnsi="Aptos"/>
          <w:color w:val="5A646E"/>
          <w:sz w:val="21"/>
        </w:rPr>
        <w:t>Machine learning analysis of telecom customer behaviour to predict customer churn.</w:t>
      </w:r>
    </w:p>
    <w:tbl>
      <w:tblPr>
        <w:tblW w:w="0" w:type="auto"/>
        <w:jc w:val="center"/>
        <w:tblLayout w:type="fixed"/>
        <w:tblLook w:val="04A0" w:firstRow="1" w:lastRow="0" w:firstColumn="1" w:lastColumn="0" w:noHBand="0" w:noVBand="1"/>
      </w:tblPr>
      <w:tblGrid>
        <w:gridCol w:w="4933"/>
        <w:gridCol w:w="4933"/>
      </w:tblGrid>
      <w:tr w:rsidR="00093584" w14:paraId="66CAB48E" w14:textId="77777777">
        <w:trPr>
          <w:jc w:val="center"/>
        </w:trPr>
        <w:tc>
          <w:tcPr>
            <w:tcW w:w="4933" w:type="dxa"/>
            <w:tcBorders>
              <w:top w:val="nil"/>
              <w:left w:val="nil"/>
              <w:bottom w:val="nil"/>
              <w:right w:val="nil"/>
            </w:tcBorders>
            <w:shd w:val="clear" w:color="auto" w:fill="EAF3F7"/>
            <w:tcMar>
              <w:top w:w="150" w:type="dxa"/>
              <w:left w:w="180" w:type="dxa"/>
              <w:bottom w:w="150" w:type="dxa"/>
              <w:right w:w="160" w:type="dxa"/>
            </w:tcMar>
            <w:vAlign w:val="center"/>
          </w:tcPr>
          <w:p w14:paraId="0C26841C" w14:textId="77777777" w:rsidR="00093584" w:rsidRDefault="00000000">
            <w:r>
              <w:rPr>
                <w:rFonts w:ascii="Aptos" w:hAnsi="Aptos"/>
                <w:b/>
                <w:color w:val="2A8BA8"/>
                <w:sz w:val="19"/>
              </w:rPr>
              <w:t>STUDENT NAME</w:t>
            </w:r>
          </w:p>
        </w:tc>
        <w:tc>
          <w:tcPr>
            <w:tcW w:w="4933" w:type="dxa"/>
            <w:tcBorders>
              <w:top w:val="nil"/>
              <w:left w:val="nil"/>
              <w:bottom w:val="nil"/>
              <w:right w:val="nil"/>
            </w:tcBorders>
            <w:shd w:val="clear" w:color="auto" w:fill="F8FBFC"/>
            <w:tcMar>
              <w:top w:w="150" w:type="dxa"/>
              <w:left w:w="180" w:type="dxa"/>
              <w:bottom w:w="150" w:type="dxa"/>
              <w:right w:w="160" w:type="dxa"/>
            </w:tcMar>
            <w:vAlign w:val="center"/>
          </w:tcPr>
          <w:p w14:paraId="3CA6D1C8" w14:textId="77777777" w:rsidR="00093584" w:rsidRDefault="00000000">
            <w:r>
              <w:rPr>
                <w:rFonts w:ascii="Aptos" w:hAnsi="Aptos"/>
                <w:b/>
                <w:color w:val="233241"/>
                <w:sz w:val="22"/>
              </w:rPr>
              <w:t>Fatima Khalid</w:t>
            </w:r>
          </w:p>
        </w:tc>
      </w:tr>
      <w:tr w:rsidR="00093584" w14:paraId="25E5737B" w14:textId="77777777">
        <w:trPr>
          <w:jc w:val="center"/>
        </w:trPr>
        <w:tc>
          <w:tcPr>
            <w:tcW w:w="4933" w:type="dxa"/>
            <w:tcBorders>
              <w:top w:val="nil"/>
              <w:left w:val="nil"/>
              <w:bottom w:val="nil"/>
              <w:right w:val="nil"/>
            </w:tcBorders>
            <w:shd w:val="clear" w:color="auto" w:fill="EAF3F7"/>
            <w:tcMar>
              <w:top w:w="150" w:type="dxa"/>
              <w:left w:w="180" w:type="dxa"/>
              <w:bottom w:w="150" w:type="dxa"/>
              <w:right w:w="160" w:type="dxa"/>
            </w:tcMar>
            <w:vAlign w:val="center"/>
          </w:tcPr>
          <w:p w14:paraId="097D8FB2" w14:textId="77777777" w:rsidR="00093584" w:rsidRDefault="00000000">
            <w:r>
              <w:rPr>
                <w:rFonts w:ascii="Aptos" w:hAnsi="Aptos"/>
                <w:b/>
                <w:color w:val="2A8BA8"/>
                <w:sz w:val="19"/>
              </w:rPr>
              <w:t>STUDENT ID</w:t>
            </w:r>
          </w:p>
        </w:tc>
        <w:tc>
          <w:tcPr>
            <w:tcW w:w="4933" w:type="dxa"/>
            <w:tcBorders>
              <w:top w:val="nil"/>
              <w:left w:val="nil"/>
              <w:bottom w:val="nil"/>
              <w:right w:val="nil"/>
            </w:tcBorders>
            <w:shd w:val="clear" w:color="auto" w:fill="F8FBFC"/>
            <w:tcMar>
              <w:top w:w="150" w:type="dxa"/>
              <w:left w:w="180" w:type="dxa"/>
              <w:bottom w:w="150" w:type="dxa"/>
              <w:right w:w="160" w:type="dxa"/>
            </w:tcMar>
            <w:vAlign w:val="center"/>
          </w:tcPr>
          <w:p w14:paraId="30FE468E" w14:textId="77777777" w:rsidR="00093584" w:rsidRDefault="00000000">
            <w:r>
              <w:rPr>
                <w:rFonts w:ascii="Aptos" w:hAnsi="Aptos"/>
                <w:b/>
                <w:color w:val="233241"/>
                <w:sz w:val="22"/>
              </w:rPr>
              <w:t>70175282</w:t>
            </w:r>
          </w:p>
        </w:tc>
      </w:tr>
      <w:tr w:rsidR="00093584" w14:paraId="705C5518" w14:textId="77777777">
        <w:trPr>
          <w:jc w:val="center"/>
        </w:trPr>
        <w:tc>
          <w:tcPr>
            <w:tcW w:w="4933" w:type="dxa"/>
            <w:tcBorders>
              <w:top w:val="nil"/>
              <w:left w:val="nil"/>
              <w:bottom w:val="nil"/>
              <w:right w:val="nil"/>
            </w:tcBorders>
            <w:shd w:val="clear" w:color="auto" w:fill="EAF3F7"/>
            <w:tcMar>
              <w:top w:w="150" w:type="dxa"/>
              <w:left w:w="180" w:type="dxa"/>
              <w:bottom w:w="150" w:type="dxa"/>
              <w:right w:w="160" w:type="dxa"/>
            </w:tcMar>
            <w:vAlign w:val="center"/>
          </w:tcPr>
          <w:p w14:paraId="6E8BEA81" w14:textId="77777777" w:rsidR="00093584" w:rsidRDefault="00000000">
            <w:r>
              <w:rPr>
                <w:rFonts w:ascii="Aptos" w:hAnsi="Aptos"/>
                <w:b/>
                <w:color w:val="2A8BA8"/>
                <w:sz w:val="19"/>
              </w:rPr>
              <w:t>COURSE</w:t>
            </w:r>
          </w:p>
        </w:tc>
        <w:tc>
          <w:tcPr>
            <w:tcW w:w="4933" w:type="dxa"/>
            <w:tcBorders>
              <w:top w:val="nil"/>
              <w:left w:val="nil"/>
              <w:bottom w:val="nil"/>
              <w:right w:val="nil"/>
            </w:tcBorders>
            <w:shd w:val="clear" w:color="auto" w:fill="F8FBFC"/>
            <w:tcMar>
              <w:top w:w="150" w:type="dxa"/>
              <w:left w:w="180" w:type="dxa"/>
              <w:bottom w:w="150" w:type="dxa"/>
              <w:right w:w="160" w:type="dxa"/>
            </w:tcMar>
            <w:vAlign w:val="center"/>
          </w:tcPr>
          <w:p w14:paraId="08B0593E" w14:textId="77777777" w:rsidR="00093584" w:rsidRDefault="00000000">
            <w:r>
              <w:rPr>
                <w:rFonts w:ascii="Aptos" w:hAnsi="Aptos"/>
                <w:color w:val="233241"/>
                <w:sz w:val="22"/>
              </w:rPr>
              <w:t>Artificial Intelligence</w:t>
            </w:r>
          </w:p>
        </w:tc>
      </w:tr>
      <w:tr w:rsidR="00093584" w14:paraId="6E316004" w14:textId="77777777">
        <w:trPr>
          <w:jc w:val="center"/>
        </w:trPr>
        <w:tc>
          <w:tcPr>
            <w:tcW w:w="4933" w:type="dxa"/>
            <w:tcBorders>
              <w:top w:val="nil"/>
              <w:left w:val="nil"/>
              <w:bottom w:val="nil"/>
              <w:right w:val="nil"/>
            </w:tcBorders>
            <w:shd w:val="clear" w:color="auto" w:fill="EAF3F7"/>
            <w:tcMar>
              <w:top w:w="150" w:type="dxa"/>
              <w:left w:w="180" w:type="dxa"/>
              <w:bottom w:w="150" w:type="dxa"/>
              <w:right w:w="160" w:type="dxa"/>
            </w:tcMar>
            <w:vAlign w:val="center"/>
          </w:tcPr>
          <w:p w14:paraId="2139750E" w14:textId="77777777" w:rsidR="00093584" w:rsidRDefault="00000000">
            <w:r>
              <w:rPr>
                <w:rFonts w:ascii="Aptos" w:hAnsi="Aptos"/>
                <w:b/>
                <w:color w:val="2A8BA8"/>
                <w:sz w:val="19"/>
              </w:rPr>
              <w:t>SUBMISSION</w:t>
            </w:r>
          </w:p>
        </w:tc>
        <w:tc>
          <w:tcPr>
            <w:tcW w:w="4933" w:type="dxa"/>
            <w:tcBorders>
              <w:top w:val="nil"/>
              <w:left w:val="nil"/>
              <w:bottom w:val="nil"/>
              <w:right w:val="nil"/>
            </w:tcBorders>
            <w:shd w:val="clear" w:color="auto" w:fill="F8FBFC"/>
            <w:tcMar>
              <w:top w:w="150" w:type="dxa"/>
              <w:left w:w="180" w:type="dxa"/>
              <w:bottom w:w="150" w:type="dxa"/>
              <w:right w:w="160" w:type="dxa"/>
            </w:tcMar>
            <w:vAlign w:val="center"/>
          </w:tcPr>
          <w:p w14:paraId="344C4CF7" w14:textId="77777777" w:rsidR="00093584" w:rsidRDefault="00000000">
            <w:r>
              <w:rPr>
                <w:rFonts w:ascii="Aptos" w:hAnsi="Aptos"/>
                <w:color w:val="233241"/>
                <w:sz w:val="22"/>
              </w:rPr>
              <w:t>Jupyter Notebook + Final Report</w:t>
            </w:r>
          </w:p>
        </w:tc>
      </w:tr>
    </w:tbl>
    <w:p w14:paraId="773D73CF" w14:textId="77777777" w:rsidR="00093584" w:rsidRDefault="00000000">
      <w:pPr>
        <w:spacing w:before="440"/>
        <w:jc w:val="center"/>
      </w:pPr>
      <w:r>
        <w:rPr>
          <w:rFonts w:ascii="Aptos" w:hAnsi="Aptos"/>
          <w:b/>
          <w:color w:val="2A8BA8"/>
          <w:sz w:val="18"/>
        </w:rPr>
        <w:t>SUBMITTED TO</w:t>
      </w:r>
    </w:p>
    <w:p w14:paraId="0B90BDDE" w14:textId="77777777" w:rsidR="00093584" w:rsidRDefault="00000000">
      <w:pPr>
        <w:spacing w:before="60"/>
        <w:jc w:val="center"/>
      </w:pPr>
      <w:r>
        <w:rPr>
          <w:rFonts w:ascii="Aptos" w:hAnsi="Aptos"/>
          <w:color w:val="465564"/>
          <w:sz w:val="22"/>
        </w:rPr>
        <w:t>______________________________</w:t>
      </w:r>
    </w:p>
    <w:p w14:paraId="78F9BF6B" w14:textId="1530D55E" w:rsidR="00100F42" w:rsidRDefault="00100F42">
      <w:pPr>
        <w:jc w:val="center"/>
        <w:rPr>
          <w:rFonts w:ascii="Aptos" w:hAnsi="Aptos"/>
          <w:i/>
          <w:color w:val="78828C"/>
          <w:sz w:val="17"/>
        </w:rPr>
      </w:pPr>
      <w:r>
        <w:rPr>
          <w:rFonts w:ascii="Aptos" w:hAnsi="Aptos"/>
          <w:i/>
          <w:color w:val="78828C"/>
          <w:sz w:val="17"/>
        </w:rPr>
        <w:t>Ansar Naseem</w:t>
      </w:r>
    </w:p>
    <w:p w14:paraId="0CC08619" w14:textId="77777777" w:rsidR="00100F42" w:rsidRDefault="00100F42">
      <w:pPr>
        <w:jc w:val="center"/>
        <w:rPr>
          <w:rFonts w:ascii="Aptos" w:hAnsi="Aptos"/>
          <w:i/>
          <w:color w:val="78828C"/>
          <w:sz w:val="17"/>
        </w:rPr>
      </w:pPr>
    </w:p>
    <w:p w14:paraId="20DE3FBE" w14:textId="77777777" w:rsidR="00100F42" w:rsidRDefault="00100F42">
      <w:pPr>
        <w:jc w:val="center"/>
        <w:rPr>
          <w:rFonts w:ascii="Aptos" w:hAnsi="Aptos"/>
          <w:i/>
          <w:color w:val="78828C"/>
          <w:sz w:val="17"/>
        </w:rPr>
      </w:pPr>
    </w:p>
    <w:p w14:paraId="79ADD286" w14:textId="77777777" w:rsidR="00100F42" w:rsidRDefault="00100F42">
      <w:pPr>
        <w:jc w:val="center"/>
        <w:rPr>
          <w:rFonts w:ascii="Aptos" w:hAnsi="Aptos"/>
          <w:i/>
          <w:color w:val="78828C"/>
          <w:sz w:val="17"/>
        </w:rPr>
      </w:pPr>
    </w:p>
    <w:p w14:paraId="67871A43" w14:textId="77777777" w:rsidR="00100F42" w:rsidRDefault="00100F42">
      <w:pPr>
        <w:jc w:val="center"/>
        <w:rPr>
          <w:rFonts w:ascii="Aptos" w:hAnsi="Aptos"/>
          <w:i/>
          <w:color w:val="78828C"/>
          <w:sz w:val="17"/>
        </w:rPr>
      </w:pPr>
    </w:p>
    <w:p w14:paraId="75603ECA" w14:textId="77777777" w:rsidR="00C53F1D" w:rsidRDefault="00C53F1D">
      <w:pPr>
        <w:jc w:val="center"/>
        <w:rPr>
          <w:rFonts w:ascii="Aptos" w:hAnsi="Aptos"/>
          <w:i/>
          <w:color w:val="78828C"/>
          <w:sz w:val="17"/>
        </w:rPr>
      </w:pPr>
    </w:p>
    <w:p w14:paraId="5E814A76" w14:textId="77777777" w:rsidR="00C53F1D" w:rsidRDefault="00C53F1D">
      <w:pPr>
        <w:jc w:val="center"/>
        <w:rPr>
          <w:rFonts w:ascii="Aptos" w:hAnsi="Aptos"/>
          <w:i/>
          <w:color w:val="78828C"/>
          <w:sz w:val="17"/>
        </w:rPr>
      </w:pPr>
    </w:p>
    <w:p w14:paraId="5D99B0A3" w14:textId="77777777" w:rsidR="00C53F1D" w:rsidRDefault="00C53F1D">
      <w:pPr>
        <w:jc w:val="center"/>
        <w:rPr>
          <w:rFonts w:ascii="Aptos" w:hAnsi="Aptos"/>
          <w:i/>
          <w:color w:val="78828C"/>
          <w:sz w:val="17"/>
        </w:rPr>
      </w:pPr>
    </w:p>
    <w:p w14:paraId="489870D1" w14:textId="77777777" w:rsidR="00100F42" w:rsidRDefault="00100F42">
      <w:pPr>
        <w:jc w:val="center"/>
        <w:rPr>
          <w:rFonts w:ascii="Aptos" w:hAnsi="Aptos"/>
          <w:i/>
          <w:color w:val="78828C"/>
          <w:sz w:val="17"/>
        </w:rPr>
      </w:pPr>
    </w:p>
    <w:p w14:paraId="258A0243" w14:textId="77777777" w:rsidR="00100F42" w:rsidRDefault="00100F42">
      <w:pPr>
        <w:jc w:val="center"/>
        <w:rPr>
          <w:rFonts w:ascii="Aptos" w:hAnsi="Aptos"/>
          <w:i/>
          <w:color w:val="78828C"/>
          <w:sz w:val="17"/>
        </w:rPr>
      </w:pPr>
    </w:p>
    <w:p w14:paraId="2F8E64DD" w14:textId="77777777" w:rsidR="00100F42" w:rsidRDefault="00100F42">
      <w:pPr>
        <w:jc w:val="center"/>
        <w:rPr>
          <w:rFonts w:ascii="Aptos" w:hAnsi="Aptos"/>
          <w:i/>
          <w:color w:val="78828C"/>
          <w:sz w:val="17"/>
        </w:rPr>
      </w:pPr>
    </w:p>
    <w:p w14:paraId="5DF93308" w14:textId="77777777" w:rsidR="00100F42" w:rsidRDefault="00100F42">
      <w:pPr>
        <w:jc w:val="center"/>
        <w:rPr>
          <w:rFonts w:ascii="Aptos" w:hAnsi="Aptos"/>
          <w:i/>
          <w:color w:val="78828C"/>
          <w:sz w:val="17"/>
        </w:rPr>
      </w:pPr>
    </w:p>
    <w:p w14:paraId="57755FE0" w14:textId="77777777" w:rsidR="00100F42" w:rsidRDefault="00100F42">
      <w:pPr>
        <w:jc w:val="center"/>
        <w:rPr>
          <w:rFonts w:ascii="Aptos" w:hAnsi="Aptos"/>
          <w:i/>
          <w:color w:val="78828C"/>
          <w:sz w:val="17"/>
        </w:rPr>
      </w:pPr>
    </w:p>
    <w:p w14:paraId="118BEC40" w14:textId="77777777" w:rsidR="00100F42" w:rsidRDefault="00100F42">
      <w:pPr>
        <w:jc w:val="center"/>
      </w:pPr>
    </w:p>
    <w:p w14:paraId="5F255A1F" w14:textId="77777777" w:rsidR="00100F42" w:rsidRDefault="00100F42">
      <w:pPr>
        <w:jc w:val="center"/>
      </w:pPr>
    </w:p>
    <w:p w14:paraId="7BC2CDCC" w14:textId="77777777" w:rsidR="00100F42" w:rsidRDefault="00100F42">
      <w:pPr>
        <w:jc w:val="center"/>
      </w:pPr>
    </w:p>
    <w:p w14:paraId="61271658" w14:textId="77777777" w:rsidR="00100F42" w:rsidRDefault="00100F42">
      <w:pPr>
        <w:jc w:val="center"/>
      </w:pPr>
    </w:p>
    <w:sdt>
      <w:sdtPr>
        <w:id w:val="-1843463641"/>
        <w:docPartObj>
          <w:docPartGallery w:val="Table of Contents"/>
          <w:docPartUnique/>
        </w:docPartObj>
      </w:sdtPr>
      <w:sdtEndPr>
        <w:rPr>
          <w:rFonts w:eastAsiaTheme="minorEastAsia" w:cstheme="minorBidi"/>
          <w:noProof/>
          <w:color w:val="auto"/>
          <w:sz w:val="24"/>
          <w:szCs w:val="22"/>
        </w:rPr>
      </w:sdtEndPr>
      <w:sdtContent>
        <w:p w14:paraId="724C7AAD" w14:textId="3F70853F" w:rsidR="00C53F1D" w:rsidRDefault="00C53F1D" w:rsidP="00C53F1D">
          <w:pPr>
            <w:pStyle w:val="TOCHeading"/>
            <w:numPr>
              <w:ilvl w:val="0"/>
              <w:numId w:val="0"/>
            </w:numPr>
            <w:ind w:left="360"/>
          </w:pPr>
          <w:r>
            <w:t>Contents</w:t>
          </w:r>
        </w:p>
        <w:p w14:paraId="05D90D74" w14:textId="4A5D5971" w:rsidR="006C4BFA" w:rsidRDefault="00C53F1D">
          <w:pPr>
            <w:pStyle w:val="TOC1"/>
            <w:tabs>
              <w:tab w:val="right" w:leader="dot" w:pos="9856"/>
            </w:tabs>
            <w:rPr>
              <w:rFonts w:asciiTheme="minorHAnsi" w:hAnsiTheme="minorHAnsi"/>
              <w:noProof/>
              <w:kern w:val="2"/>
              <w:szCs w:val="24"/>
              <w14:ligatures w14:val="standardContextual"/>
            </w:rPr>
          </w:pPr>
          <w:r>
            <w:fldChar w:fldCharType="begin"/>
          </w:r>
          <w:r>
            <w:instrText xml:space="preserve"> TOC \o "1-3" \h \z \u </w:instrText>
          </w:r>
          <w:r>
            <w:fldChar w:fldCharType="separate"/>
          </w:r>
          <w:hyperlink w:anchor="_Toc242048485" w:history="1">
            <w:r w:rsidR="006C4BFA" w:rsidRPr="003A3E67">
              <w:rPr>
                <w:rStyle w:val="Hyperlink"/>
                <w:noProof/>
              </w:rPr>
              <w:t>1. Introduction</w:t>
            </w:r>
            <w:r w:rsidR="006C4BFA">
              <w:rPr>
                <w:noProof/>
                <w:webHidden/>
              </w:rPr>
              <w:tab/>
            </w:r>
            <w:r w:rsidR="006C4BFA">
              <w:rPr>
                <w:noProof/>
                <w:webHidden/>
              </w:rPr>
              <w:fldChar w:fldCharType="begin"/>
            </w:r>
            <w:r w:rsidR="006C4BFA">
              <w:rPr>
                <w:noProof/>
                <w:webHidden/>
              </w:rPr>
              <w:instrText xml:space="preserve"> PAGEREF _Toc242048485 \h </w:instrText>
            </w:r>
            <w:r w:rsidR="006C4BFA">
              <w:rPr>
                <w:noProof/>
                <w:webHidden/>
              </w:rPr>
            </w:r>
            <w:r w:rsidR="006C4BFA">
              <w:rPr>
                <w:noProof/>
                <w:webHidden/>
              </w:rPr>
              <w:fldChar w:fldCharType="separate"/>
            </w:r>
            <w:r w:rsidR="006C4BFA">
              <w:rPr>
                <w:noProof/>
                <w:webHidden/>
              </w:rPr>
              <w:t>4</w:t>
            </w:r>
            <w:r w:rsidR="006C4BFA">
              <w:rPr>
                <w:noProof/>
                <w:webHidden/>
              </w:rPr>
              <w:fldChar w:fldCharType="end"/>
            </w:r>
          </w:hyperlink>
        </w:p>
        <w:p w14:paraId="72E5CDB7" w14:textId="08DC81BB" w:rsidR="006C4BFA" w:rsidRDefault="006C4BFA">
          <w:pPr>
            <w:pStyle w:val="TOC2"/>
            <w:tabs>
              <w:tab w:val="right" w:leader="dot" w:pos="9856"/>
            </w:tabs>
            <w:rPr>
              <w:rFonts w:asciiTheme="minorHAnsi" w:hAnsiTheme="minorHAnsi"/>
              <w:noProof/>
              <w:kern w:val="2"/>
              <w:szCs w:val="24"/>
              <w14:ligatures w14:val="standardContextual"/>
            </w:rPr>
          </w:pPr>
          <w:hyperlink w:anchor="_Toc242048486" w:history="1">
            <w:r w:rsidRPr="003A3E67">
              <w:rPr>
                <w:rStyle w:val="Hyperlink"/>
                <w:noProof/>
              </w:rPr>
              <w:t>1.1 Background of Customer Churn</w:t>
            </w:r>
            <w:r>
              <w:rPr>
                <w:noProof/>
                <w:webHidden/>
              </w:rPr>
              <w:tab/>
            </w:r>
            <w:r>
              <w:rPr>
                <w:noProof/>
                <w:webHidden/>
              </w:rPr>
              <w:fldChar w:fldCharType="begin"/>
            </w:r>
            <w:r>
              <w:rPr>
                <w:noProof/>
                <w:webHidden/>
              </w:rPr>
              <w:instrText xml:space="preserve"> PAGEREF _Toc242048486 \h </w:instrText>
            </w:r>
            <w:r>
              <w:rPr>
                <w:noProof/>
                <w:webHidden/>
              </w:rPr>
            </w:r>
            <w:r>
              <w:rPr>
                <w:noProof/>
                <w:webHidden/>
              </w:rPr>
              <w:fldChar w:fldCharType="separate"/>
            </w:r>
            <w:r>
              <w:rPr>
                <w:noProof/>
                <w:webHidden/>
              </w:rPr>
              <w:t>4</w:t>
            </w:r>
            <w:r>
              <w:rPr>
                <w:noProof/>
                <w:webHidden/>
              </w:rPr>
              <w:fldChar w:fldCharType="end"/>
            </w:r>
          </w:hyperlink>
        </w:p>
        <w:p w14:paraId="7511D69F" w14:textId="743B18EA" w:rsidR="006C4BFA" w:rsidRDefault="006C4BFA">
          <w:pPr>
            <w:pStyle w:val="TOC2"/>
            <w:tabs>
              <w:tab w:val="right" w:leader="dot" w:pos="9856"/>
            </w:tabs>
            <w:rPr>
              <w:rFonts w:asciiTheme="minorHAnsi" w:hAnsiTheme="minorHAnsi"/>
              <w:noProof/>
              <w:kern w:val="2"/>
              <w:szCs w:val="24"/>
              <w14:ligatures w14:val="standardContextual"/>
            </w:rPr>
          </w:pPr>
          <w:hyperlink w:anchor="_Toc242048487" w:history="1">
            <w:r w:rsidRPr="003A3E67">
              <w:rPr>
                <w:rStyle w:val="Hyperlink"/>
                <w:noProof/>
              </w:rPr>
              <w:t>1.2 Purpose of the Project</w:t>
            </w:r>
            <w:r>
              <w:rPr>
                <w:noProof/>
                <w:webHidden/>
              </w:rPr>
              <w:tab/>
            </w:r>
            <w:r>
              <w:rPr>
                <w:noProof/>
                <w:webHidden/>
              </w:rPr>
              <w:fldChar w:fldCharType="begin"/>
            </w:r>
            <w:r>
              <w:rPr>
                <w:noProof/>
                <w:webHidden/>
              </w:rPr>
              <w:instrText xml:space="preserve"> PAGEREF _Toc242048487 \h </w:instrText>
            </w:r>
            <w:r>
              <w:rPr>
                <w:noProof/>
                <w:webHidden/>
              </w:rPr>
            </w:r>
            <w:r>
              <w:rPr>
                <w:noProof/>
                <w:webHidden/>
              </w:rPr>
              <w:fldChar w:fldCharType="separate"/>
            </w:r>
            <w:r>
              <w:rPr>
                <w:noProof/>
                <w:webHidden/>
              </w:rPr>
              <w:t>4</w:t>
            </w:r>
            <w:r>
              <w:rPr>
                <w:noProof/>
                <w:webHidden/>
              </w:rPr>
              <w:fldChar w:fldCharType="end"/>
            </w:r>
          </w:hyperlink>
        </w:p>
        <w:p w14:paraId="48637664" w14:textId="03CC0E39" w:rsidR="006C4BFA" w:rsidRDefault="006C4BFA">
          <w:pPr>
            <w:pStyle w:val="TOC2"/>
            <w:tabs>
              <w:tab w:val="right" w:leader="dot" w:pos="9856"/>
            </w:tabs>
            <w:rPr>
              <w:rFonts w:asciiTheme="minorHAnsi" w:hAnsiTheme="minorHAnsi"/>
              <w:noProof/>
              <w:kern w:val="2"/>
              <w:szCs w:val="24"/>
              <w14:ligatures w14:val="standardContextual"/>
            </w:rPr>
          </w:pPr>
          <w:hyperlink w:anchor="_Toc242048488" w:history="1">
            <w:r w:rsidRPr="003A3E67">
              <w:rPr>
                <w:rStyle w:val="Hyperlink"/>
                <w:noProof/>
              </w:rPr>
              <w:t>1.3 Project Objective</w:t>
            </w:r>
            <w:r>
              <w:rPr>
                <w:noProof/>
                <w:webHidden/>
              </w:rPr>
              <w:tab/>
            </w:r>
            <w:r>
              <w:rPr>
                <w:noProof/>
                <w:webHidden/>
              </w:rPr>
              <w:fldChar w:fldCharType="begin"/>
            </w:r>
            <w:r>
              <w:rPr>
                <w:noProof/>
                <w:webHidden/>
              </w:rPr>
              <w:instrText xml:space="preserve"> PAGEREF _Toc242048488 \h </w:instrText>
            </w:r>
            <w:r>
              <w:rPr>
                <w:noProof/>
                <w:webHidden/>
              </w:rPr>
            </w:r>
            <w:r>
              <w:rPr>
                <w:noProof/>
                <w:webHidden/>
              </w:rPr>
              <w:fldChar w:fldCharType="separate"/>
            </w:r>
            <w:r>
              <w:rPr>
                <w:noProof/>
                <w:webHidden/>
              </w:rPr>
              <w:t>4</w:t>
            </w:r>
            <w:r>
              <w:rPr>
                <w:noProof/>
                <w:webHidden/>
              </w:rPr>
              <w:fldChar w:fldCharType="end"/>
            </w:r>
          </w:hyperlink>
        </w:p>
        <w:p w14:paraId="2AC1B212" w14:textId="30986225" w:rsidR="006C4BFA" w:rsidRDefault="006C4BFA">
          <w:pPr>
            <w:pStyle w:val="TOC1"/>
            <w:tabs>
              <w:tab w:val="right" w:leader="dot" w:pos="9856"/>
            </w:tabs>
            <w:rPr>
              <w:rFonts w:asciiTheme="minorHAnsi" w:hAnsiTheme="minorHAnsi"/>
              <w:noProof/>
              <w:kern w:val="2"/>
              <w:szCs w:val="24"/>
              <w14:ligatures w14:val="standardContextual"/>
            </w:rPr>
          </w:pPr>
          <w:hyperlink w:anchor="_Toc242048489" w:history="1">
            <w:r w:rsidRPr="003A3E67">
              <w:rPr>
                <w:rStyle w:val="Hyperlink"/>
                <w:noProof/>
              </w:rPr>
              <w:t>2. Dataset Overview</w:t>
            </w:r>
            <w:r>
              <w:rPr>
                <w:noProof/>
                <w:webHidden/>
              </w:rPr>
              <w:tab/>
            </w:r>
            <w:r>
              <w:rPr>
                <w:noProof/>
                <w:webHidden/>
              </w:rPr>
              <w:fldChar w:fldCharType="begin"/>
            </w:r>
            <w:r>
              <w:rPr>
                <w:noProof/>
                <w:webHidden/>
              </w:rPr>
              <w:instrText xml:space="preserve"> PAGEREF _Toc242048489 \h </w:instrText>
            </w:r>
            <w:r>
              <w:rPr>
                <w:noProof/>
                <w:webHidden/>
              </w:rPr>
            </w:r>
            <w:r>
              <w:rPr>
                <w:noProof/>
                <w:webHidden/>
              </w:rPr>
              <w:fldChar w:fldCharType="separate"/>
            </w:r>
            <w:r>
              <w:rPr>
                <w:noProof/>
                <w:webHidden/>
              </w:rPr>
              <w:t>5</w:t>
            </w:r>
            <w:r>
              <w:rPr>
                <w:noProof/>
                <w:webHidden/>
              </w:rPr>
              <w:fldChar w:fldCharType="end"/>
            </w:r>
          </w:hyperlink>
        </w:p>
        <w:p w14:paraId="63D92AEA" w14:textId="1043C63A" w:rsidR="006C4BFA" w:rsidRDefault="006C4BFA">
          <w:pPr>
            <w:pStyle w:val="TOC2"/>
            <w:tabs>
              <w:tab w:val="right" w:leader="dot" w:pos="9856"/>
            </w:tabs>
            <w:rPr>
              <w:rFonts w:asciiTheme="minorHAnsi" w:hAnsiTheme="minorHAnsi"/>
              <w:noProof/>
              <w:kern w:val="2"/>
              <w:szCs w:val="24"/>
              <w14:ligatures w14:val="standardContextual"/>
            </w:rPr>
          </w:pPr>
          <w:hyperlink w:anchor="_Toc242048490" w:history="1">
            <w:r w:rsidRPr="003A3E67">
              <w:rPr>
                <w:rStyle w:val="Hyperlink"/>
                <w:noProof/>
              </w:rPr>
              <w:t>2.1 Dataset Description</w:t>
            </w:r>
            <w:r>
              <w:rPr>
                <w:noProof/>
                <w:webHidden/>
              </w:rPr>
              <w:tab/>
            </w:r>
            <w:r>
              <w:rPr>
                <w:noProof/>
                <w:webHidden/>
              </w:rPr>
              <w:fldChar w:fldCharType="begin"/>
            </w:r>
            <w:r>
              <w:rPr>
                <w:noProof/>
                <w:webHidden/>
              </w:rPr>
              <w:instrText xml:space="preserve"> PAGEREF _Toc242048490 \h </w:instrText>
            </w:r>
            <w:r>
              <w:rPr>
                <w:noProof/>
                <w:webHidden/>
              </w:rPr>
            </w:r>
            <w:r>
              <w:rPr>
                <w:noProof/>
                <w:webHidden/>
              </w:rPr>
              <w:fldChar w:fldCharType="separate"/>
            </w:r>
            <w:r>
              <w:rPr>
                <w:noProof/>
                <w:webHidden/>
              </w:rPr>
              <w:t>5</w:t>
            </w:r>
            <w:r>
              <w:rPr>
                <w:noProof/>
                <w:webHidden/>
              </w:rPr>
              <w:fldChar w:fldCharType="end"/>
            </w:r>
          </w:hyperlink>
        </w:p>
        <w:p w14:paraId="1D502CB3" w14:textId="1784F0AC" w:rsidR="006C4BFA" w:rsidRDefault="006C4BFA">
          <w:pPr>
            <w:pStyle w:val="TOC2"/>
            <w:tabs>
              <w:tab w:val="right" w:leader="dot" w:pos="9856"/>
            </w:tabs>
            <w:rPr>
              <w:rFonts w:asciiTheme="minorHAnsi" w:hAnsiTheme="minorHAnsi"/>
              <w:noProof/>
              <w:kern w:val="2"/>
              <w:szCs w:val="24"/>
              <w14:ligatures w14:val="standardContextual"/>
            </w:rPr>
          </w:pPr>
          <w:hyperlink w:anchor="_Toc242048491" w:history="1">
            <w:r w:rsidRPr="003A3E67">
              <w:rPr>
                <w:rStyle w:val="Hyperlink"/>
                <w:noProof/>
              </w:rPr>
              <w:t>2.2 Dataset Shape and Columns</w:t>
            </w:r>
            <w:r>
              <w:rPr>
                <w:noProof/>
                <w:webHidden/>
              </w:rPr>
              <w:tab/>
            </w:r>
            <w:r>
              <w:rPr>
                <w:noProof/>
                <w:webHidden/>
              </w:rPr>
              <w:fldChar w:fldCharType="begin"/>
            </w:r>
            <w:r>
              <w:rPr>
                <w:noProof/>
                <w:webHidden/>
              </w:rPr>
              <w:instrText xml:space="preserve"> PAGEREF _Toc242048491 \h </w:instrText>
            </w:r>
            <w:r>
              <w:rPr>
                <w:noProof/>
                <w:webHidden/>
              </w:rPr>
            </w:r>
            <w:r>
              <w:rPr>
                <w:noProof/>
                <w:webHidden/>
              </w:rPr>
              <w:fldChar w:fldCharType="separate"/>
            </w:r>
            <w:r>
              <w:rPr>
                <w:noProof/>
                <w:webHidden/>
              </w:rPr>
              <w:t>6</w:t>
            </w:r>
            <w:r>
              <w:rPr>
                <w:noProof/>
                <w:webHidden/>
              </w:rPr>
              <w:fldChar w:fldCharType="end"/>
            </w:r>
          </w:hyperlink>
        </w:p>
        <w:p w14:paraId="27CF92C4" w14:textId="31E45F5A" w:rsidR="006C4BFA" w:rsidRDefault="006C4BFA">
          <w:pPr>
            <w:pStyle w:val="TOC2"/>
            <w:tabs>
              <w:tab w:val="right" w:leader="dot" w:pos="9856"/>
            </w:tabs>
            <w:rPr>
              <w:rFonts w:asciiTheme="minorHAnsi" w:hAnsiTheme="minorHAnsi"/>
              <w:noProof/>
              <w:kern w:val="2"/>
              <w:szCs w:val="24"/>
              <w14:ligatures w14:val="standardContextual"/>
            </w:rPr>
          </w:pPr>
          <w:hyperlink w:anchor="_Toc242048492" w:history="1">
            <w:r w:rsidRPr="003A3E67">
              <w:rPr>
                <w:rStyle w:val="Hyperlink"/>
                <w:noProof/>
              </w:rPr>
              <w:t>2.3 Data Types</w:t>
            </w:r>
            <w:r>
              <w:rPr>
                <w:noProof/>
                <w:webHidden/>
              </w:rPr>
              <w:tab/>
            </w:r>
            <w:r>
              <w:rPr>
                <w:noProof/>
                <w:webHidden/>
              </w:rPr>
              <w:fldChar w:fldCharType="begin"/>
            </w:r>
            <w:r>
              <w:rPr>
                <w:noProof/>
                <w:webHidden/>
              </w:rPr>
              <w:instrText xml:space="preserve"> PAGEREF _Toc242048492 \h </w:instrText>
            </w:r>
            <w:r>
              <w:rPr>
                <w:noProof/>
                <w:webHidden/>
              </w:rPr>
            </w:r>
            <w:r>
              <w:rPr>
                <w:noProof/>
                <w:webHidden/>
              </w:rPr>
              <w:fldChar w:fldCharType="separate"/>
            </w:r>
            <w:r>
              <w:rPr>
                <w:noProof/>
                <w:webHidden/>
              </w:rPr>
              <w:t>7</w:t>
            </w:r>
            <w:r>
              <w:rPr>
                <w:noProof/>
                <w:webHidden/>
              </w:rPr>
              <w:fldChar w:fldCharType="end"/>
            </w:r>
          </w:hyperlink>
        </w:p>
        <w:p w14:paraId="613E2478" w14:textId="42882D07" w:rsidR="006C4BFA" w:rsidRDefault="006C4BFA">
          <w:pPr>
            <w:pStyle w:val="TOC2"/>
            <w:tabs>
              <w:tab w:val="right" w:leader="dot" w:pos="9856"/>
            </w:tabs>
            <w:rPr>
              <w:rFonts w:asciiTheme="minorHAnsi" w:hAnsiTheme="minorHAnsi"/>
              <w:noProof/>
              <w:kern w:val="2"/>
              <w:szCs w:val="24"/>
              <w14:ligatures w14:val="standardContextual"/>
            </w:rPr>
          </w:pPr>
          <w:hyperlink w:anchor="_Toc242048493" w:history="1">
            <w:r w:rsidRPr="003A3E67">
              <w:rPr>
                <w:rStyle w:val="Hyperlink"/>
                <w:noProof/>
              </w:rPr>
              <w:t>2.4 Basic Statistical Summary</w:t>
            </w:r>
            <w:r>
              <w:rPr>
                <w:noProof/>
                <w:webHidden/>
              </w:rPr>
              <w:tab/>
            </w:r>
            <w:r>
              <w:rPr>
                <w:noProof/>
                <w:webHidden/>
              </w:rPr>
              <w:fldChar w:fldCharType="begin"/>
            </w:r>
            <w:r>
              <w:rPr>
                <w:noProof/>
                <w:webHidden/>
              </w:rPr>
              <w:instrText xml:space="preserve"> PAGEREF _Toc242048493 \h </w:instrText>
            </w:r>
            <w:r>
              <w:rPr>
                <w:noProof/>
                <w:webHidden/>
              </w:rPr>
            </w:r>
            <w:r>
              <w:rPr>
                <w:noProof/>
                <w:webHidden/>
              </w:rPr>
              <w:fldChar w:fldCharType="separate"/>
            </w:r>
            <w:r>
              <w:rPr>
                <w:noProof/>
                <w:webHidden/>
              </w:rPr>
              <w:t>7</w:t>
            </w:r>
            <w:r>
              <w:rPr>
                <w:noProof/>
                <w:webHidden/>
              </w:rPr>
              <w:fldChar w:fldCharType="end"/>
            </w:r>
          </w:hyperlink>
        </w:p>
        <w:p w14:paraId="280A036F" w14:textId="1D6FFF0B" w:rsidR="006C4BFA" w:rsidRDefault="006C4BFA">
          <w:pPr>
            <w:pStyle w:val="TOC2"/>
            <w:tabs>
              <w:tab w:val="right" w:leader="dot" w:pos="9856"/>
            </w:tabs>
            <w:rPr>
              <w:rFonts w:asciiTheme="minorHAnsi" w:hAnsiTheme="minorHAnsi"/>
              <w:noProof/>
              <w:kern w:val="2"/>
              <w:szCs w:val="24"/>
              <w14:ligatures w14:val="standardContextual"/>
            </w:rPr>
          </w:pPr>
          <w:hyperlink w:anchor="_Toc242048494" w:history="1">
            <w:r w:rsidRPr="003A3E67">
              <w:rPr>
                <w:rStyle w:val="Hyperlink"/>
                <w:noProof/>
              </w:rPr>
              <w:t>2.5 Target Variable, Churn</w:t>
            </w:r>
            <w:r>
              <w:rPr>
                <w:noProof/>
                <w:webHidden/>
              </w:rPr>
              <w:tab/>
            </w:r>
            <w:r>
              <w:rPr>
                <w:noProof/>
                <w:webHidden/>
              </w:rPr>
              <w:fldChar w:fldCharType="begin"/>
            </w:r>
            <w:r>
              <w:rPr>
                <w:noProof/>
                <w:webHidden/>
              </w:rPr>
              <w:instrText xml:space="preserve"> PAGEREF _Toc242048494 \h </w:instrText>
            </w:r>
            <w:r>
              <w:rPr>
                <w:noProof/>
                <w:webHidden/>
              </w:rPr>
            </w:r>
            <w:r>
              <w:rPr>
                <w:noProof/>
                <w:webHidden/>
              </w:rPr>
              <w:fldChar w:fldCharType="separate"/>
            </w:r>
            <w:r>
              <w:rPr>
                <w:noProof/>
                <w:webHidden/>
              </w:rPr>
              <w:t>8</w:t>
            </w:r>
            <w:r>
              <w:rPr>
                <w:noProof/>
                <w:webHidden/>
              </w:rPr>
              <w:fldChar w:fldCharType="end"/>
            </w:r>
          </w:hyperlink>
        </w:p>
        <w:p w14:paraId="23328C1F" w14:textId="6E5BD84F" w:rsidR="006C4BFA" w:rsidRDefault="006C4BFA">
          <w:pPr>
            <w:pStyle w:val="TOC2"/>
            <w:tabs>
              <w:tab w:val="right" w:leader="dot" w:pos="9856"/>
            </w:tabs>
            <w:rPr>
              <w:rFonts w:asciiTheme="minorHAnsi" w:hAnsiTheme="minorHAnsi"/>
              <w:noProof/>
              <w:kern w:val="2"/>
              <w:szCs w:val="24"/>
              <w14:ligatures w14:val="standardContextual"/>
            </w:rPr>
          </w:pPr>
          <w:hyperlink w:anchor="_Toc242048495" w:history="1">
            <w:r w:rsidRPr="003A3E67">
              <w:rPr>
                <w:rStyle w:val="Hyperlink"/>
                <w:noProof/>
              </w:rPr>
              <w:t>2.6 Description of Important Features</w:t>
            </w:r>
            <w:r>
              <w:rPr>
                <w:noProof/>
                <w:webHidden/>
              </w:rPr>
              <w:tab/>
            </w:r>
            <w:r>
              <w:rPr>
                <w:noProof/>
                <w:webHidden/>
              </w:rPr>
              <w:fldChar w:fldCharType="begin"/>
            </w:r>
            <w:r>
              <w:rPr>
                <w:noProof/>
                <w:webHidden/>
              </w:rPr>
              <w:instrText xml:space="preserve"> PAGEREF _Toc242048495 \h </w:instrText>
            </w:r>
            <w:r>
              <w:rPr>
                <w:noProof/>
                <w:webHidden/>
              </w:rPr>
            </w:r>
            <w:r>
              <w:rPr>
                <w:noProof/>
                <w:webHidden/>
              </w:rPr>
              <w:fldChar w:fldCharType="separate"/>
            </w:r>
            <w:r>
              <w:rPr>
                <w:noProof/>
                <w:webHidden/>
              </w:rPr>
              <w:t>9</w:t>
            </w:r>
            <w:r>
              <w:rPr>
                <w:noProof/>
                <w:webHidden/>
              </w:rPr>
              <w:fldChar w:fldCharType="end"/>
            </w:r>
          </w:hyperlink>
        </w:p>
        <w:p w14:paraId="65365016" w14:textId="7E710ECF" w:rsidR="006C4BFA" w:rsidRDefault="006C4BFA">
          <w:pPr>
            <w:pStyle w:val="TOC1"/>
            <w:tabs>
              <w:tab w:val="right" w:leader="dot" w:pos="9856"/>
            </w:tabs>
            <w:rPr>
              <w:rFonts w:asciiTheme="minorHAnsi" w:hAnsiTheme="minorHAnsi"/>
              <w:noProof/>
              <w:kern w:val="2"/>
              <w:szCs w:val="24"/>
              <w14:ligatures w14:val="standardContextual"/>
            </w:rPr>
          </w:pPr>
          <w:hyperlink w:anchor="_Toc242048496" w:history="1">
            <w:r w:rsidRPr="003A3E67">
              <w:rPr>
                <w:rStyle w:val="Hyperlink"/>
                <w:noProof/>
              </w:rPr>
              <w:t>3. Data Preprocessing</w:t>
            </w:r>
            <w:r>
              <w:rPr>
                <w:noProof/>
                <w:webHidden/>
              </w:rPr>
              <w:tab/>
            </w:r>
            <w:r>
              <w:rPr>
                <w:noProof/>
                <w:webHidden/>
              </w:rPr>
              <w:fldChar w:fldCharType="begin"/>
            </w:r>
            <w:r>
              <w:rPr>
                <w:noProof/>
                <w:webHidden/>
              </w:rPr>
              <w:instrText xml:space="preserve"> PAGEREF _Toc242048496 \h </w:instrText>
            </w:r>
            <w:r>
              <w:rPr>
                <w:noProof/>
                <w:webHidden/>
              </w:rPr>
            </w:r>
            <w:r>
              <w:rPr>
                <w:noProof/>
                <w:webHidden/>
              </w:rPr>
              <w:fldChar w:fldCharType="separate"/>
            </w:r>
            <w:r>
              <w:rPr>
                <w:noProof/>
                <w:webHidden/>
              </w:rPr>
              <w:t>10</w:t>
            </w:r>
            <w:r>
              <w:rPr>
                <w:noProof/>
                <w:webHidden/>
              </w:rPr>
              <w:fldChar w:fldCharType="end"/>
            </w:r>
          </w:hyperlink>
        </w:p>
        <w:p w14:paraId="6FAB3920" w14:textId="35074874" w:rsidR="006C4BFA" w:rsidRDefault="006C4BFA">
          <w:pPr>
            <w:pStyle w:val="TOC2"/>
            <w:tabs>
              <w:tab w:val="right" w:leader="dot" w:pos="9856"/>
            </w:tabs>
            <w:rPr>
              <w:rFonts w:asciiTheme="minorHAnsi" w:hAnsiTheme="minorHAnsi"/>
              <w:noProof/>
              <w:kern w:val="2"/>
              <w:szCs w:val="24"/>
              <w14:ligatures w14:val="standardContextual"/>
            </w:rPr>
          </w:pPr>
          <w:hyperlink w:anchor="_Toc242048497" w:history="1">
            <w:r w:rsidRPr="003A3E67">
              <w:rPr>
                <w:rStyle w:val="Hyperlink"/>
                <w:noProof/>
              </w:rPr>
              <w:t>3.1 Missing Value Analysis</w:t>
            </w:r>
            <w:r>
              <w:rPr>
                <w:noProof/>
                <w:webHidden/>
              </w:rPr>
              <w:tab/>
            </w:r>
            <w:r>
              <w:rPr>
                <w:noProof/>
                <w:webHidden/>
              </w:rPr>
              <w:fldChar w:fldCharType="begin"/>
            </w:r>
            <w:r>
              <w:rPr>
                <w:noProof/>
                <w:webHidden/>
              </w:rPr>
              <w:instrText xml:space="preserve"> PAGEREF _Toc242048497 \h </w:instrText>
            </w:r>
            <w:r>
              <w:rPr>
                <w:noProof/>
                <w:webHidden/>
              </w:rPr>
            </w:r>
            <w:r>
              <w:rPr>
                <w:noProof/>
                <w:webHidden/>
              </w:rPr>
              <w:fldChar w:fldCharType="separate"/>
            </w:r>
            <w:r>
              <w:rPr>
                <w:noProof/>
                <w:webHidden/>
              </w:rPr>
              <w:t>10</w:t>
            </w:r>
            <w:r>
              <w:rPr>
                <w:noProof/>
                <w:webHidden/>
              </w:rPr>
              <w:fldChar w:fldCharType="end"/>
            </w:r>
          </w:hyperlink>
        </w:p>
        <w:p w14:paraId="16BB785D" w14:textId="1F9D8F4A" w:rsidR="006C4BFA" w:rsidRDefault="006C4BFA">
          <w:pPr>
            <w:pStyle w:val="TOC2"/>
            <w:tabs>
              <w:tab w:val="right" w:leader="dot" w:pos="9856"/>
            </w:tabs>
            <w:rPr>
              <w:rFonts w:asciiTheme="minorHAnsi" w:hAnsiTheme="minorHAnsi"/>
              <w:noProof/>
              <w:kern w:val="2"/>
              <w:szCs w:val="24"/>
              <w14:ligatures w14:val="standardContextual"/>
            </w:rPr>
          </w:pPr>
          <w:hyperlink w:anchor="_Toc242048498" w:history="1">
            <w:r w:rsidRPr="003A3E67">
              <w:rPr>
                <w:rStyle w:val="Hyperlink"/>
                <w:noProof/>
              </w:rPr>
              <w:t>3.2 Duplicate Record Check</w:t>
            </w:r>
            <w:r>
              <w:rPr>
                <w:noProof/>
                <w:webHidden/>
              </w:rPr>
              <w:tab/>
            </w:r>
            <w:r>
              <w:rPr>
                <w:noProof/>
                <w:webHidden/>
              </w:rPr>
              <w:fldChar w:fldCharType="begin"/>
            </w:r>
            <w:r>
              <w:rPr>
                <w:noProof/>
                <w:webHidden/>
              </w:rPr>
              <w:instrText xml:space="preserve"> PAGEREF _Toc242048498 \h </w:instrText>
            </w:r>
            <w:r>
              <w:rPr>
                <w:noProof/>
                <w:webHidden/>
              </w:rPr>
            </w:r>
            <w:r>
              <w:rPr>
                <w:noProof/>
                <w:webHidden/>
              </w:rPr>
              <w:fldChar w:fldCharType="separate"/>
            </w:r>
            <w:r>
              <w:rPr>
                <w:noProof/>
                <w:webHidden/>
              </w:rPr>
              <w:t>11</w:t>
            </w:r>
            <w:r>
              <w:rPr>
                <w:noProof/>
                <w:webHidden/>
              </w:rPr>
              <w:fldChar w:fldCharType="end"/>
            </w:r>
          </w:hyperlink>
        </w:p>
        <w:p w14:paraId="31054574" w14:textId="2461F8BE" w:rsidR="006C4BFA" w:rsidRDefault="006C4BFA">
          <w:pPr>
            <w:pStyle w:val="TOC2"/>
            <w:tabs>
              <w:tab w:val="right" w:leader="dot" w:pos="9856"/>
            </w:tabs>
            <w:rPr>
              <w:rFonts w:asciiTheme="minorHAnsi" w:hAnsiTheme="minorHAnsi"/>
              <w:noProof/>
              <w:kern w:val="2"/>
              <w:szCs w:val="24"/>
              <w14:ligatures w14:val="standardContextual"/>
            </w:rPr>
          </w:pPr>
          <w:hyperlink w:anchor="_Toc242048499" w:history="1">
            <w:r w:rsidRPr="003A3E67">
              <w:rPr>
                <w:rStyle w:val="Hyperlink"/>
                <w:noProof/>
              </w:rPr>
              <w:t>3.3 TotalCharges Data Type Correction</w:t>
            </w:r>
            <w:r>
              <w:rPr>
                <w:noProof/>
                <w:webHidden/>
              </w:rPr>
              <w:tab/>
            </w:r>
            <w:r>
              <w:rPr>
                <w:noProof/>
                <w:webHidden/>
              </w:rPr>
              <w:fldChar w:fldCharType="begin"/>
            </w:r>
            <w:r>
              <w:rPr>
                <w:noProof/>
                <w:webHidden/>
              </w:rPr>
              <w:instrText xml:space="preserve"> PAGEREF _Toc242048499 \h </w:instrText>
            </w:r>
            <w:r>
              <w:rPr>
                <w:noProof/>
                <w:webHidden/>
              </w:rPr>
            </w:r>
            <w:r>
              <w:rPr>
                <w:noProof/>
                <w:webHidden/>
              </w:rPr>
              <w:fldChar w:fldCharType="separate"/>
            </w:r>
            <w:r>
              <w:rPr>
                <w:noProof/>
                <w:webHidden/>
              </w:rPr>
              <w:t>11</w:t>
            </w:r>
            <w:r>
              <w:rPr>
                <w:noProof/>
                <w:webHidden/>
              </w:rPr>
              <w:fldChar w:fldCharType="end"/>
            </w:r>
          </w:hyperlink>
        </w:p>
        <w:p w14:paraId="3246396D" w14:textId="36A8BCE6" w:rsidR="006C4BFA" w:rsidRDefault="006C4BFA">
          <w:pPr>
            <w:pStyle w:val="TOC2"/>
            <w:tabs>
              <w:tab w:val="right" w:leader="dot" w:pos="9856"/>
            </w:tabs>
            <w:rPr>
              <w:rFonts w:asciiTheme="minorHAnsi" w:hAnsiTheme="minorHAnsi"/>
              <w:noProof/>
              <w:kern w:val="2"/>
              <w:szCs w:val="24"/>
              <w14:ligatures w14:val="standardContextual"/>
            </w:rPr>
          </w:pPr>
          <w:hyperlink w:anchor="_Toc242048500" w:history="1">
            <w:r w:rsidRPr="003A3E67">
              <w:rPr>
                <w:rStyle w:val="Hyperlink"/>
                <w:noProof/>
              </w:rPr>
              <w:t>3.4 Handling Missing TotalCharges Values</w:t>
            </w:r>
            <w:r>
              <w:rPr>
                <w:noProof/>
                <w:webHidden/>
              </w:rPr>
              <w:tab/>
            </w:r>
            <w:r>
              <w:rPr>
                <w:noProof/>
                <w:webHidden/>
              </w:rPr>
              <w:fldChar w:fldCharType="begin"/>
            </w:r>
            <w:r>
              <w:rPr>
                <w:noProof/>
                <w:webHidden/>
              </w:rPr>
              <w:instrText xml:space="preserve"> PAGEREF _Toc242048500 \h </w:instrText>
            </w:r>
            <w:r>
              <w:rPr>
                <w:noProof/>
                <w:webHidden/>
              </w:rPr>
            </w:r>
            <w:r>
              <w:rPr>
                <w:noProof/>
                <w:webHidden/>
              </w:rPr>
              <w:fldChar w:fldCharType="separate"/>
            </w:r>
            <w:r>
              <w:rPr>
                <w:noProof/>
                <w:webHidden/>
              </w:rPr>
              <w:t>11</w:t>
            </w:r>
            <w:r>
              <w:rPr>
                <w:noProof/>
                <w:webHidden/>
              </w:rPr>
              <w:fldChar w:fldCharType="end"/>
            </w:r>
          </w:hyperlink>
        </w:p>
        <w:p w14:paraId="4B15CC9C" w14:textId="48BB8AB2" w:rsidR="006C4BFA" w:rsidRDefault="006C4BFA">
          <w:pPr>
            <w:pStyle w:val="TOC2"/>
            <w:tabs>
              <w:tab w:val="right" w:leader="dot" w:pos="9856"/>
            </w:tabs>
            <w:rPr>
              <w:rFonts w:asciiTheme="minorHAnsi" w:hAnsiTheme="minorHAnsi"/>
              <w:noProof/>
              <w:kern w:val="2"/>
              <w:szCs w:val="24"/>
              <w14:ligatures w14:val="standardContextual"/>
            </w:rPr>
          </w:pPr>
          <w:hyperlink w:anchor="_Toc242048501" w:history="1">
            <w:r w:rsidRPr="003A3E67">
              <w:rPr>
                <w:rStyle w:val="Hyperlink"/>
                <w:noProof/>
              </w:rPr>
              <w:t>3.5 Removal of CustomerID</w:t>
            </w:r>
            <w:r>
              <w:rPr>
                <w:noProof/>
                <w:webHidden/>
              </w:rPr>
              <w:tab/>
            </w:r>
            <w:r>
              <w:rPr>
                <w:noProof/>
                <w:webHidden/>
              </w:rPr>
              <w:fldChar w:fldCharType="begin"/>
            </w:r>
            <w:r>
              <w:rPr>
                <w:noProof/>
                <w:webHidden/>
              </w:rPr>
              <w:instrText xml:space="preserve"> PAGEREF _Toc242048501 \h </w:instrText>
            </w:r>
            <w:r>
              <w:rPr>
                <w:noProof/>
                <w:webHidden/>
              </w:rPr>
            </w:r>
            <w:r>
              <w:rPr>
                <w:noProof/>
                <w:webHidden/>
              </w:rPr>
              <w:fldChar w:fldCharType="separate"/>
            </w:r>
            <w:r>
              <w:rPr>
                <w:noProof/>
                <w:webHidden/>
              </w:rPr>
              <w:t>12</w:t>
            </w:r>
            <w:r>
              <w:rPr>
                <w:noProof/>
                <w:webHidden/>
              </w:rPr>
              <w:fldChar w:fldCharType="end"/>
            </w:r>
          </w:hyperlink>
        </w:p>
        <w:p w14:paraId="1E57577D" w14:textId="23D68931" w:rsidR="006C4BFA" w:rsidRDefault="006C4BFA">
          <w:pPr>
            <w:pStyle w:val="TOC2"/>
            <w:tabs>
              <w:tab w:val="right" w:leader="dot" w:pos="9856"/>
            </w:tabs>
            <w:rPr>
              <w:rFonts w:asciiTheme="minorHAnsi" w:hAnsiTheme="minorHAnsi"/>
              <w:noProof/>
              <w:kern w:val="2"/>
              <w:szCs w:val="24"/>
              <w14:ligatures w14:val="standardContextual"/>
            </w:rPr>
          </w:pPr>
          <w:hyperlink w:anchor="_Toc242048502" w:history="1">
            <w:r w:rsidRPr="003A3E67">
              <w:rPr>
                <w:rStyle w:val="Hyperlink"/>
                <w:noProof/>
              </w:rPr>
              <w:t>3.6 Final Data Quality Check</w:t>
            </w:r>
            <w:r>
              <w:rPr>
                <w:noProof/>
                <w:webHidden/>
              </w:rPr>
              <w:tab/>
            </w:r>
            <w:r>
              <w:rPr>
                <w:noProof/>
                <w:webHidden/>
              </w:rPr>
              <w:fldChar w:fldCharType="begin"/>
            </w:r>
            <w:r>
              <w:rPr>
                <w:noProof/>
                <w:webHidden/>
              </w:rPr>
              <w:instrText xml:space="preserve"> PAGEREF _Toc242048502 \h </w:instrText>
            </w:r>
            <w:r>
              <w:rPr>
                <w:noProof/>
                <w:webHidden/>
              </w:rPr>
            </w:r>
            <w:r>
              <w:rPr>
                <w:noProof/>
                <w:webHidden/>
              </w:rPr>
              <w:fldChar w:fldCharType="separate"/>
            </w:r>
            <w:r>
              <w:rPr>
                <w:noProof/>
                <w:webHidden/>
              </w:rPr>
              <w:t>12</w:t>
            </w:r>
            <w:r>
              <w:rPr>
                <w:noProof/>
                <w:webHidden/>
              </w:rPr>
              <w:fldChar w:fldCharType="end"/>
            </w:r>
          </w:hyperlink>
        </w:p>
        <w:p w14:paraId="17C40F95" w14:textId="780964D1" w:rsidR="006C4BFA" w:rsidRDefault="006C4BFA">
          <w:pPr>
            <w:pStyle w:val="TOC1"/>
            <w:tabs>
              <w:tab w:val="right" w:leader="dot" w:pos="9856"/>
            </w:tabs>
            <w:rPr>
              <w:rFonts w:asciiTheme="minorHAnsi" w:hAnsiTheme="minorHAnsi"/>
              <w:noProof/>
              <w:kern w:val="2"/>
              <w:szCs w:val="24"/>
              <w14:ligatures w14:val="standardContextual"/>
            </w:rPr>
          </w:pPr>
          <w:hyperlink w:anchor="_Toc242048503" w:history="1">
            <w:r w:rsidRPr="003A3E67">
              <w:rPr>
                <w:rStyle w:val="Hyperlink"/>
                <w:noProof/>
              </w:rPr>
              <w:t>4. Exploratory Data Analysis</w:t>
            </w:r>
            <w:r>
              <w:rPr>
                <w:noProof/>
                <w:webHidden/>
              </w:rPr>
              <w:tab/>
            </w:r>
            <w:r>
              <w:rPr>
                <w:noProof/>
                <w:webHidden/>
              </w:rPr>
              <w:fldChar w:fldCharType="begin"/>
            </w:r>
            <w:r>
              <w:rPr>
                <w:noProof/>
                <w:webHidden/>
              </w:rPr>
              <w:instrText xml:space="preserve"> PAGEREF _Toc242048503 \h </w:instrText>
            </w:r>
            <w:r>
              <w:rPr>
                <w:noProof/>
                <w:webHidden/>
              </w:rPr>
            </w:r>
            <w:r>
              <w:rPr>
                <w:noProof/>
                <w:webHidden/>
              </w:rPr>
              <w:fldChar w:fldCharType="separate"/>
            </w:r>
            <w:r>
              <w:rPr>
                <w:noProof/>
                <w:webHidden/>
              </w:rPr>
              <w:t>12</w:t>
            </w:r>
            <w:r>
              <w:rPr>
                <w:noProof/>
                <w:webHidden/>
              </w:rPr>
              <w:fldChar w:fldCharType="end"/>
            </w:r>
          </w:hyperlink>
        </w:p>
        <w:p w14:paraId="5796914F" w14:textId="42930E1E" w:rsidR="006C4BFA" w:rsidRDefault="006C4BFA">
          <w:pPr>
            <w:pStyle w:val="TOC2"/>
            <w:tabs>
              <w:tab w:val="right" w:leader="dot" w:pos="9856"/>
            </w:tabs>
            <w:rPr>
              <w:rFonts w:asciiTheme="minorHAnsi" w:hAnsiTheme="minorHAnsi"/>
              <w:noProof/>
              <w:kern w:val="2"/>
              <w:szCs w:val="24"/>
              <w14:ligatures w14:val="standardContextual"/>
            </w:rPr>
          </w:pPr>
          <w:hyperlink w:anchor="_Toc242048504" w:history="1">
            <w:r w:rsidRPr="003A3E67">
              <w:rPr>
                <w:rStyle w:val="Hyperlink"/>
                <w:noProof/>
              </w:rPr>
              <w:t>4.1 Churn Distribution</w:t>
            </w:r>
            <w:r>
              <w:rPr>
                <w:noProof/>
                <w:webHidden/>
              </w:rPr>
              <w:tab/>
            </w:r>
            <w:r>
              <w:rPr>
                <w:noProof/>
                <w:webHidden/>
              </w:rPr>
              <w:fldChar w:fldCharType="begin"/>
            </w:r>
            <w:r>
              <w:rPr>
                <w:noProof/>
                <w:webHidden/>
              </w:rPr>
              <w:instrText xml:space="preserve"> PAGEREF _Toc242048504 \h </w:instrText>
            </w:r>
            <w:r>
              <w:rPr>
                <w:noProof/>
                <w:webHidden/>
              </w:rPr>
            </w:r>
            <w:r>
              <w:rPr>
                <w:noProof/>
                <w:webHidden/>
              </w:rPr>
              <w:fldChar w:fldCharType="separate"/>
            </w:r>
            <w:r>
              <w:rPr>
                <w:noProof/>
                <w:webHidden/>
              </w:rPr>
              <w:t>13</w:t>
            </w:r>
            <w:r>
              <w:rPr>
                <w:noProof/>
                <w:webHidden/>
              </w:rPr>
              <w:fldChar w:fldCharType="end"/>
            </w:r>
          </w:hyperlink>
        </w:p>
        <w:p w14:paraId="465156CB" w14:textId="6D3BA8DC" w:rsidR="006C4BFA" w:rsidRDefault="006C4BFA">
          <w:pPr>
            <w:pStyle w:val="TOC2"/>
            <w:tabs>
              <w:tab w:val="right" w:leader="dot" w:pos="9856"/>
            </w:tabs>
            <w:rPr>
              <w:rFonts w:asciiTheme="minorHAnsi" w:hAnsiTheme="minorHAnsi"/>
              <w:noProof/>
              <w:kern w:val="2"/>
              <w:szCs w:val="24"/>
              <w14:ligatures w14:val="standardContextual"/>
            </w:rPr>
          </w:pPr>
          <w:hyperlink w:anchor="_Toc242048505" w:history="1">
            <w:r w:rsidRPr="003A3E67">
              <w:rPr>
                <w:rStyle w:val="Hyperlink"/>
                <w:noProof/>
              </w:rPr>
              <w:t>4.2 Contract Type vs Churn</w:t>
            </w:r>
            <w:r>
              <w:rPr>
                <w:noProof/>
                <w:webHidden/>
              </w:rPr>
              <w:tab/>
            </w:r>
            <w:r>
              <w:rPr>
                <w:noProof/>
                <w:webHidden/>
              </w:rPr>
              <w:fldChar w:fldCharType="begin"/>
            </w:r>
            <w:r>
              <w:rPr>
                <w:noProof/>
                <w:webHidden/>
              </w:rPr>
              <w:instrText xml:space="preserve"> PAGEREF _Toc242048505 \h </w:instrText>
            </w:r>
            <w:r>
              <w:rPr>
                <w:noProof/>
                <w:webHidden/>
              </w:rPr>
            </w:r>
            <w:r>
              <w:rPr>
                <w:noProof/>
                <w:webHidden/>
              </w:rPr>
              <w:fldChar w:fldCharType="separate"/>
            </w:r>
            <w:r>
              <w:rPr>
                <w:noProof/>
                <w:webHidden/>
              </w:rPr>
              <w:t>14</w:t>
            </w:r>
            <w:r>
              <w:rPr>
                <w:noProof/>
                <w:webHidden/>
              </w:rPr>
              <w:fldChar w:fldCharType="end"/>
            </w:r>
          </w:hyperlink>
        </w:p>
        <w:p w14:paraId="397B9472" w14:textId="58070BA6" w:rsidR="006C4BFA" w:rsidRDefault="006C4BFA">
          <w:pPr>
            <w:pStyle w:val="TOC2"/>
            <w:tabs>
              <w:tab w:val="right" w:leader="dot" w:pos="9856"/>
            </w:tabs>
            <w:rPr>
              <w:rFonts w:asciiTheme="minorHAnsi" w:hAnsiTheme="minorHAnsi"/>
              <w:noProof/>
              <w:kern w:val="2"/>
              <w:szCs w:val="24"/>
              <w14:ligatures w14:val="standardContextual"/>
            </w:rPr>
          </w:pPr>
          <w:hyperlink w:anchor="_Toc242048506" w:history="1">
            <w:r w:rsidRPr="003A3E67">
              <w:rPr>
                <w:rStyle w:val="Hyperlink"/>
                <w:noProof/>
              </w:rPr>
              <w:t>4.3 Internet Service vs Churn</w:t>
            </w:r>
            <w:r>
              <w:rPr>
                <w:noProof/>
                <w:webHidden/>
              </w:rPr>
              <w:tab/>
            </w:r>
            <w:r>
              <w:rPr>
                <w:noProof/>
                <w:webHidden/>
              </w:rPr>
              <w:fldChar w:fldCharType="begin"/>
            </w:r>
            <w:r>
              <w:rPr>
                <w:noProof/>
                <w:webHidden/>
              </w:rPr>
              <w:instrText xml:space="preserve"> PAGEREF _Toc242048506 \h </w:instrText>
            </w:r>
            <w:r>
              <w:rPr>
                <w:noProof/>
                <w:webHidden/>
              </w:rPr>
            </w:r>
            <w:r>
              <w:rPr>
                <w:noProof/>
                <w:webHidden/>
              </w:rPr>
              <w:fldChar w:fldCharType="separate"/>
            </w:r>
            <w:r>
              <w:rPr>
                <w:noProof/>
                <w:webHidden/>
              </w:rPr>
              <w:t>14</w:t>
            </w:r>
            <w:r>
              <w:rPr>
                <w:noProof/>
                <w:webHidden/>
              </w:rPr>
              <w:fldChar w:fldCharType="end"/>
            </w:r>
          </w:hyperlink>
        </w:p>
        <w:p w14:paraId="54FAA611" w14:textId="2A36B04D" w:rsidR="006C4BFA" w:rsidRDefault="006C4BFA">
          <w:pPr>
            <w:pStyle w:val="TOC2"/>
            <w:tabs>
              <w:tab w:val="right" w:leader="dot" w:pos="9856"/>
            </w:tabs>
            <w:rPr>
              <w:rFonts w:asciiTheme="minorHAnsi" w:hAnsiTheme="minorHAnsi"/>
              <w:noProof/>
              <w:kern w:val="2"/>
              <w:szCs w:val="24"/>
              <w14:ligatures w14:val="standardContextual"/>
            </w:rPr>
          </w:pPr>
          <w:hyperlink w:anchor="_Toc242048507" w:history="1">
            <w:r w:rsidRPr="003A3E67">
              <w:rPr>
                <w:rStyle w:val="Hyperlink"/>
                <w:noProof/>
              </w:rPr>
              <w:t>4.4 Monthly Charges vs Churn</w:t>
            </w:r>
            <w:r>
              <w:rPr>
                <w:noProof/>
                <w:webHidden/>
              </w:rPr>
              <w:tab/>
            </w:r>
            <w:r>
              <w:rPr>
                <w:noProof/>
                <w:webHidden/>
              </w:rPr>
              <w:fldChar w:fldCharType="begin"/>
            </w:r>
            <w:r>
              <w:rPr>
                <w:noProof/>
                <w:webHidden/>
              </w:rPr>
              <w:instrText xml:space="preserve"> PAGEREF _Toc242048507 \h </w:instrText>
            </w:r>
            <w:r>
              <w:rPr>
                <w:noProof/>
                <w:webHidden/>
              </w:rPr>
            </w:r>
            <w:r>
              <w:rPr>
                <w:noProof/>
                <w:webHidden/>
              </w:rPr>
              <w:fldChar w:fldCharType="separate"/>
            </w:r>
            <w:r>
              <w:rPr>
                <w:noProof/>
                <w:webHidden/>
              </w:rPr>
              <w:t>15</w:t>
            </w:r>
            <w:r>
              <w:rPr>
                <w:noProof/>
                <w:webHidden/>
              </w:rPr>
              <w:fldChar w:fldCharType="end"/>
            </w:r>
          </w:hyperlink>
        </w:p>
        <w:p w14:paraId="2EC1AD0C" w14:textId="56C81400" w:rsidR="006C4BFA" w:rsidRDefault="006C4BFA">
          <w:pPr>
            <w:pStyle w:val="TOC2"/>
            <w:tabs>
              <w:tab w:val="right" w:leader="dot" w:pos="9856"/>
            </w:tabs>
            <w:rPr>
              <w:rFonts w:asciiTheme="minorHAnsi" w:hAnsiTheme="minorHAnsi"/>
              <w:noProof/>
              <w:kern w:val="2"/>
              <w:szCs w:val="24"/>
              <w14:ligatures w14:val="standardContextual"/>
            </w:rPr>
          </w:pPr>
          <w:hyperlink w:anchor="_Toc242048508" w:history="1">
            <w:r w:rsidRPr="003A3E67">
              <w:rPr>
                <w:rStyle w:val="Hyperlink"/>
                <w:noProof/>
              </w:rPr>
              <w:t>4.5 Tenure vs Churn</w:t>
            </w:r>
            <w:r>
              <w:rPr>
                <w:noProof/>
                <w:webHidden/>
              </w:rPr>
              <w:tab/>
            </w:r>
            <w:r>
              <w:rPr>
                <w:noProof/>
                <w:webHidden/>
              </w:rPr>
              <w:fldChar w:fldCharType="begin"/>
            </w:r>
            <w:r>
              <w:rPr>
                <w:noProof/>
                <w:webHidden/>
              </w:rPr>
              <w:instrText xml:space="preserve"> PAGEREF _Toc242048508 \h </w:instrText>
            </w:r>
            <w:r>
              <w:rPr>
                <w:noProof/>
                <w:webHidden/>
              </w:rPr>
            </w:r>
            <w:r>
              <w:rPr>
                <w:noProof/>
                <w:webHidden/>
              </w:rPr>
              <w:fldChar w:fldCharType="separate"/>
            </w:r>
            <w:r>
              <w:rPr>
                <w:noProof/>
                <w:webHidden/>
              </w:rPr>
              <w:t>16</w:t>
            </w:r>
            <w:r>
              <w:rPr>
                <w:noProof/>
                <w:webHidden/>
              </w:rPr>
              <w:fldChar w:fldCharType="end"/>
            </w:r>
          </w:hyperlink>
        </w:p>
        <w:p w14:paraId="57187B27" w14:textId="1C2584C8" w:rsidR="006C4BFA" w:rsidRDefault="006C4BFA">
          <w:pPr>
            <w:pStyle w:val="TOC2"/>
            <w:tabs>
              <w:tab w:val="right" w:leader="dot" w:pos="9856"/>
            </w:tabs>
            <w:rPr>
              <w:rFonts w:asciiTheme="minorHAnsi" w:hAnsiTheme="minorHAnsi"/>
              <w:noProof/>
              <w:kern w:val="2"/>
              <w:szCs w:val="24"/>
              <w14:ligatures w14:val="standardContextual"/>
            </w:rPr>
          </w:pPr>
          <w:hyperlink w:anchor="_Toc242048509" w:history="1">
            <w:r w:rsidRPr="003A3E67">
              <w:rPr>
                <w:rStyle w:val="Hyperlink"/>
                <w:noProof/>
              </w:rPr>
              <w:t>4.6 Key EDA Observations</w:t>
            </w:r>
            <w:r>
              <w:rPr>
                <w:noProof/>
                <w:webHidden/>
              </w:rPr>
              <w:tab/>
            </w:r>
            <w:r>
              <w:rPr>
                <w:noProof/>
                <w:webHidden/>
              </w:rPr>
              <w:fldChar w:fldCharType="begin"/>
            </w:r>
            <w:r>
              <w:rPr>
                <w:noProof/>
                <w:webHidden/>
              </w:rPr>
              <w:instrText xml:space="preserve"> PAGEREF _Toc242048509 \h </w:instrText>
            </w:r>
            <w:r>
              <w:rPr>
                <w:noProof/>
                <w:webHidden/>
              </w:rPr>
            </w:r>
            <w:r>
              <w:rPr>
                <w:noProof/>
                <w:webHidden/>
              </w:rPr>
              <w:fldChar w:fldCharType="separate"/>
            </w:r>
            <w:r>
              <w:rPr>
                <w:noProof/>
                <w:webHidden/>
              </w:rPr>
              <w:t>17</w:t>
            </w:r>
            <w:r>
              <w:rPr>
                <w:noProof/>
                <w:webHidden/>
              </w:rPr>
              <w:fldChar w:fldCharType="end"/>
            </w:r>
          </w:hyperlink>
        </w:p>
        <w:p w14:paraId="6139602E" w14:textId="4C4A5002" w:rsidR="006C4BFA" w:rsidRDefault="006C4BFA">
          <w:pPr>
            <w:pStyle w:val="TOC1"/>
            <w:tabs>
              <w:tab w:val="right" w:leader="dot" w:pos="9856"/>
            </w:tabs>
            <w:rPr>
              <w:rFonts w:asciiTheme="minorHAnsi" w:hAnsiTheme="minorHAnsi"/>
              <w:noProof/>
              <w:kern w:val="2"/>
              <w:szCs w:val="24"/>
              <w14:ligatures w14:val="standardContextual"/>
            </w:rPr>
          </w:pPr>
          <w:hyperlink w:anchor="_Toc242048510" w:history="1">
            <w:r w:rsidRPr="003A3E67">
              <w:rPr>
                <w:rStyle w:val="Hyperlink"/>
                <w:noProof/>
              </w:rPr>
              <w:t>5. Feature Engineering and Encoding</w:t>
            </w:r>
            <w:r>
              <w:rPr>
                <w:noProof/>
                <w:webHidden/>
              </w:rPr>
              <w:tab/>
            </w:r>
            <w:r>
              <w:rPr>
                <w:noProof/>
                <w:webHidden/>
              </w:rPr>
              <w:fldChar w:fldCharType="begin"/>
            </w:r>
            <w:r>
              <w:rPr>
                <w:noProof/>
                <w:webHidden/>
              </w:rPr>
              <w:instrText xml:space="preserve"> PAGEREF _Toc242048510 \h </w:instrText>
            </w:r>
            <w:r>
              <w:rPr>
                <w:noProof/>
                <w:webHidden/>
              </w:rPr>
            </w:r>
            <w:r>
              <w:rPr>
                <w:noProof/>
                <w:webHidden/>
              </w:rPr>
              <w:fldChar w:fldCharType="separate"/>
            </w:r>
            <w:r>
              <w:rPr>
                <w:noProof/>
                <w:webHidden/>
              </w:rPr>
              <w:t>17</w:t>
            </w:r>
            <w:r>
              <w:rPr>
                <w:noProof/>
                <w:webHidden/>
              </w:rPr>
              <w:fldChar w:fldCharType="end"/>
            </w:r>
          </w:hyperlink>
        </w:p>
        <w:p w14:paraId="712BBCD1" w14:textId="500FDCC8" w:rsidR="006C4BFA" w:rsidRDefault="006C4BFA">
          <w:pPr>
            <w:pStyle w:val="TOC2"/>
            <w:tabs>
              <w:tab w:val="right" w:leader="dot" w:pos="9856"/>
            </w:tabs>
            <w:rPr>
              <w:rFonts w:asciiTheme="minorHAnsi" w:hAnsiTheme="minorHAnsi"/>
              <w:noProof/>
              <w:kern w:val="2"/>
              <w:szCs w:val="24"/>
              <w14:ligatures w14:val="standardContextual"/>
            </w:rPr>
          </w:pPr>
          <w:hyperlink w:anchor="_Toc242048511" w:history="1">
            <w:r w:rsidRPr="003A3E67">
              <w:rPr>
                <w:rStyle w:val="Hyperlink"/>
                <w:noProof/>
              </w:rPr>
              <w:t>5.1 Target Variable Encoding</w:t>
            </w:r>
            <w:r>
              <w:rPr>
                <w:noProof/>
                <w:webHidden/>
              </w:rPr>
              <w:tab/>
            </w:r>
            <w:r>
              <w:rPr>
                <w:noProof/>
                <w:webHidden/>
              </w:rPr>
              <w:fldChar w:fldCharType="begin"/>
            </w:r>
            <w:r>
              <w:rPr>
                <w:noProof/>
                <w:webHidden/>
              </w:rPr>
              <w:instrText xml:space="preserve"> PAGEREF _Toc242048511 \h </w:instrText>
            </w:r>
            <w:r>
              <w:rPr>
                <w:noProof/>
                <w:webHidden/>
              </w:rPr>
            </w:r>
            <w:r>
              <w:rPr>
                <w:noProof/>
                <w:webHidden/>
              </w:rPr>
              <w:fldChar w:fldCharType="separate"/>
            </w:r>
            <w:r>
              <w:rPr>
                <w:noProof/>
                <w:webHidden/>
              </w:rPr>
              <w:t>18</w:t>
            </w:r>
            <w:r>
              <w:rPr>
                <w:noProof/>
                <w:webHidden/>
              </w:rPr>
              <w:fldChar w:fldCharType="end"/>
            </w:r>
          </w:hyperlink>
        </w:p>
        <w:p w14:paraId="35F7A4A6" w14:textId="117BA3DE" w:rsidR="006C4BFA" w:rsidRDefault="006C4BFA">
          <w:pPr>
            <w:pStyle w:val="TOC2"/>
            <w:tabs>
              <w:tab w:val="right" w:leader="dot" w:pos="9856"/>
            </w:tabs>
            <w:rPr>
              <w:rFonts w:asciiTheme="minorHAnsi" w:hAnsiTheme="minorHAnsi"/>
              <w:noProof/>
              <w:kern w:val="2"/>
              <w:szCs w:val="24"/>
              <w14:ligatures w14:val="standardContextual"/>
            </w:rPr>
          </w:pPr>
          <w:hyperlink w:anchor="_Toc242048512" w:history="1">
            <w:r w:rsidRPr="003A3E67">
              <w:rPr>
                <w:rStyle w:val="Hyperlink"/>
                <w:noProof/>
              </w:rPr>
              <w:t>5.2 Categorical Feature Encoding</w:t>
            </w:r>
            <w:r>
              <w:rPr>
                <w:noProof/>
                <w:webHidden/>
              </w:rPr>
              <w:tab/>
            </w:r>
            <w:r>
              <w:rPr>
                <w:noProof/>
                <w:webHidden/>
              </w:rPr>
              <w:fldChar w:fldCharType="begin"/>
            </w:r>
            <w:r>
              <w:rPr>
                <w:noProof/>
                <w:webHidden/>
              </w:rPr>
              <w:instrText xml:space="preserve"> PAGEREF _Toc242048512 \h </w:instrText>
            </w:r>
            <w:r>
              <w:rPr>
                <w:noProof/>
                <w:webHidden/>
              </w:rPr>
            </w:r>
            <w:r>
              <w:rPr>
                <w:noProof/>
                <w:webHidden/>
              </w:rPr>
              <w:fldChar w:fldCharType="separate"/>
            </w:r>
            <w:r>
              <w:rPr>
                <w:noProof/>
                <w:webHidden/>
              </w:rPr>
              <w:t>18</w:t>
            </w:r>
            <w:r>
              <w:rPr>
                <w:noProof/>
                <w:webHidden/>
              </w:rPr>
              <w:fldChar w:fldCharType="end"/>
            </w:r>
          </w:hyperlink>
        </w:p>
        <w:p w14:paraId="78743E8E" w14:textId="26E34B47" w:rsidR="006C4BFA" w:rsidRDefault="006C4BFA">
          <w:pPr>
            <w:pStyle w:val="TOC2"/>
            <w:tabs>
              <w:tab w:val="right" w:leader="dot" w:pos="9856"/>
            </w:tabs>
            <w:rPr>
              <w:rFonts w:asciiTheme="minorHAnsi" w:hAnsiTheme="minorHAnsi"/>
              <w:noProof/>
              <w:kern w:val="2"/>
              <w:szCs w:val="24"/>
              <w14:ligatures w14:val="standardContextual"/>
            </w:rPr>
          </w:pPr>
          <w:hyperlink w:anchor="_Toc242048513" w:history="1">
            <w:r w:rsidRPr="003A3E67">
              <w:rPr>
                <w:rStyle w:val="Hyperlink"/>
                <w:noProof/>
              </w:rPr>
              <w:t>5.3 Feature Selection</w:t>
            </w:r>
            <w:r>
              <w:rPr>
                <w:noProof/>
                <w:webHidden/>
              </w:rPr>
              <w:tab/>
            </w:r>
            <w:r>
              <w:rPr>
                <w:noProof/>
                <w:webHidden/>
              </w:rPr>
              <w:fldChar w:fldCharType="begin"/>
            </w:r>
            <w:r>
              <w:rPr>
                <w:noProof/>
                <w:webHidden/>
              </w:rPr>
              <w:instrText xml:space="preserve"> PAGEREF _Toc242048513 \h </w:instrText>
            </w:r>
            <w:r>
              <w:rPr>
                <w:noProof/>
                <w:webHidden/>
              </w:rPr>
            </w:r>
            <w:r>
              <w:rPr>
                <w:noProof/>
                <w:webHidden/>
              </w:rPr>
              <w:fldChar w:fldCharType="separate"/>
            </w:r>
            <w:r>
              <w:rPr>
                <w:noProof/>
                <w:webHidden/>
              </w:rPr>
              <w:t>18</w:t>
            </w:r>
            <w:r>
              <w:rPr>
                <w:noProof/>
                <w:webHidden/>
              </w:rPr>
              <w:fldChar w:fldCharType="end"/>
            </w:r>
          </w:hyperlink>
        </w:p>
        <w:p w14:paraId="1E90CE04" w14:textId="401EEE77" w:rsidR="006C4BFA" w:rsidRDefault="006C4BFA">
          <w:pPr>
            <w:pStyle w:val="TOC2"/>
            <w:tabs>
              <w:tab w:val="right" w:leader="dot" w:pos="9856"/>
            </w:tabs>
            <w:rPr>
              <w:rFonts w:asciiTheme="minorHAnsi" w:hAnsiTheme="minorHAnsi"/>
              <w:noProof/>
              <w:kern w:val="2"/>
              <w:szCs w:val="24"/>
              <w14:ligatures w14:val="standardContextual"/>
            </w:rPr>
          </w:pPr>
          <w:hyperlink w:anchor="_Toc242048514" w:history="1">
            <w:r w:rsidRPr="003A3E67">
              <w:rPr>
                <w:rStyle w:val="Hyperlink"/>
                <w:noProof/>
              </w:rPr>
              <w:t>5.4 Separation of X and y</w:t>
            </w:r>
            <w:r>
              <w:rPr>
                <w:noProof/>
                <w:webHidden/>
              </w:rPr>
              <w:tab/>
            </w:r>
            <w:r>
              <w:rPr>
                <w:noProof/>
                <w:webHidden/>
              </w:rPr>
              <w:fldChar w:fldCharType="begin"/>
            </w:r>
            <w:r>
              <w:rPr>
                <w:noProof/>
                <w:webHidden/>
              </w:rPr>
              <w:instrText xml:space="preserve"> PAGEREF _Toc242048514 \h </w:instrText>
            </w:r>
            <w:r>
              <w:rPr>
                <w:noProof/>
                <w:webHidden/>
              </w:rPr>
            </w:r>
            <w:r>
              <w:rPr>
                <w:noProof/>
                <w:webHidden/>
              </w:rPr>
              <w:fldChar w:fldCharType="separate"/>
            </w:r>
            <w:r>
              <w:rPr>
                <w:noProof/>
                <w:webHidden/>
              </w:rPr>
              <w:t>19</w:t>
            </w:r>
            <w:r>
              <w:rPr>
                <w:noProof/>
                <w:webHidden/>
              </w:rPr>
              <w:fldChar w:fldCharType="end"/>
            </w:r>
          </w:hyperlink>
        </w:p>
        <w:p w14:paraId="343C2FD1" w14:textId="0277E9F2" w:rsidR="006C4BFA" w:rsidRDefault="006C4BFA">
          <w:pPr>
            <w:pStyle w:val="TOC1"/>
            <w:tabs>
              <w:tab w:val="right" w:leader="dot" w:pos="9856"/>
            </w:tabs>
            <w:rPr>
              <w:rFonts w:asciiTheme="minorHAnsi" w:hAnsiTheme="minorHAnsi"/>
              <w:noProof/>
              <w:kern w:val="2"/>
              <w:szCs w:val="24"/>
              <w14:ligatures w14:val="standardContextual"/>
            </w:rPr>
          </w:pPr>
          <w:hyperlink w:anchor="_Toc242048515" w:history="1">
            <w:r w:rsidRPr="003A3E67">
              <w:rPr>
                <w:rStyle w:val="Hyperlink"/>
                <w:noProof/>
              </w:rPr>
              <w:t>6. Training and Testing</w:t>
            </w:r>
            <w:r>
              <w:rPr>
                <w:noProof/>
                <w:webHidden/>
              </w:rPr>
              <w:tab/>
            </w:r>
            <w:r>
              <w:rPr>
                <w:noProof/>
                <w:webHidden/>
              </w:rPr>
              <w:fldChar w:fldCharType="begin"/>
            </w:r>
            <w:r>
              <w:rPr>
                <w:noProof/>
                <w:webHidden/>
              </w:rPr>
              <w:instrText xml:space="preserve"> PAGEREF _Toc242048515 \h </w:instrText>
            </w:r>
            <w:r>
              <w:rPr>
                <w:noProof/>
                <w:webHidden/>
              </w:rPr>
            </w:r>
            <w:r>
              <w:rPr>
                <w:noProof/>
                <w:webHidden/>
              </w:rPr>
              <w:fldChar w:fldCharType="separate"/>
            </w:r>
            <w:r>
              <w:rPr>
                <w:noProof/>
                <w:webHidden/>
              </w:rPr>
              <w:t>20</w:t>
            </w:r>
            <w:r>
              <w:rPr>
                <w:noProof/>
                <w:webHidden/>
              </w:rPr>
              <w:fldChar w:fldCharType="end"/>
            </w:r>
          </w:hyperlink>
        </w:p>
        <w:p w14:paraId="04033FE5" w14:textId="50787477" w:rsidR="006C4BFA" w:rsidRDefault="006C4BFA">
          <w:pPr>
            <w:pStyle w:val="TOC2"/>
            <w:tabs>
              <w:tab w:val="right" w:leader="dot" w:pos="9856"/>
            </w:tabs>
            <w:rPr>
              <w:rFonts w:asciiTheme="minorHAnsi" w:hAnsiTheme="minorHAnsi"/>
              <w:noProof/>
              <w:kern w:val="2"/>
              <w:szCs w:val="24"/>
              <w14:ligatures w14:val="standardContextual"/>
            </w:rPr>
          </w:pPr>
          <w:hyperlink w:anchor="_Toc242048516" w:history="1">
            <w:r w:rsidRPr="003A3E67">
              <w:rPr>
                <w:rStyle w:val="Hyperlink"/>
                <w:noProof/>
              </w:rPr>
              <w:t>6.1 Train Test Split</w:t>
            </w:r>
            <w:r>
              <w:rPr>
                <w:noProof/>
                <w:webHidden/>
              </w:rPr>
              <w:tab/>
            </w:r>
            <w:r>
              <w:rPr>
                <w:noProof/>
                <w:webHidden/>
              </w:rPr>
              <w:fldChar w:fldCharType="begin"/>
            </w:r>
            <w:r>
              <w:rPr>
                <w:noProof/>
                <w:webHidden/>
              </w:rPr>
              <w:instrText xml:space="preserve"> PAGEREF _Toc242048516 \h </w:instrText>
            </w:r>
            <w:r>
              <w:rPr>
                <w:noProof/>
                <w:webHidden/>
              </w:rPr>
            </w:r>
            <w:r>
              <w:rPr>
                <w:noProof/>
                <w:webHidden/>
              </w:rPr>
              <w:fldChar w:fldCharType="separate"/>
            </w:r>
            <w:r>
              <w:rPr>
                <w:noProof/>
                <w:webHidden/>
              </w:rPr>
              <w:t>20</w:t>
            </w:r>
            <w:r>
              <w:rPr>
                <w:noProof/>
                <w:webHidden/>
              </w:rPr>
              <w:fldChar w:fldCharType="end"/>
            </w:r>
          </w:hyperlink>
        </w:p>
        <w:p w14:paraId="0BB6D4F0" w14:textId="2327F096" w:rsidR="006C4BFA" w:rsidRDefault="006C4BFA">
          <w:pPr>
            <w:pStyle w:val="TOC2"/>
            <w:tabs>
              <w:tab w:val="right" w:leader="dot" w:pos="9856"/>
            </w:tabs>
            <w:rPr>
              <w:rFonts w:asciiTheme="minorHAnsi" w:hAnsiTheme="minorHAnsi"/>
              <w:noProof/>
              <w:kern w:val="2"/>
              <w:szCs w:val="24"/>
              <w14:ligatures w14:val="standardContextual"/>
            </w:rPr>
          </w:pPr>
          <w:hyperlink w:anchor="_Toc242048517" w:history="1">
            <w:r w:rsidRPr="003A3E67">
              <w:rPr>
                <w:rStyle w:val="Hyperlink"/>
                <w:noProof/>
              </w:rPr>
              <w:t>6.2 Training Data</w:t>
            </w:r>
            <w:r>
              <w:rPr>
                <w:noProof/>
                <w:webHidden/>
              </w:rPr>
              <w:tab/>
            </w:r>
            <w:r>
              <w:rPr>
                <w:noProof/>
                <w:webHidden/>
              </w:rPr>
              <w:fldChar w:fldCharType="begin"/>
            </w:r>
            <w:r>
              <w:rPr>
                <w:noProof/>
                <w:webHidden/>
              </w:rPr>
              <w:instrText xml:space="preserve"> PAGEREF _Toc242048517 \h </w:instrText>
            </w:r>
            <w:r>
              <w:rPr>
                <w:noProof/>
                <w:webHidden/>
              </w:rPr>
            </w:r>
            <w:r>
              <w:rPr>
                <w:noProof/>
                <w:webHidden/>
              </w:rPr>
              <w:fldChar w:fldCharType="separate"/>
            </w:r>
            <w:r>
              <w:rPr>
                <w:noProof/>
                <w:webHidden/>
              </w:rPr>
              <w:t>20</w:t>
            </w:r>
            <w:r>
              <w:rPr>
                <w:noProof/>
                <w:webHidden/>
              </w:rPr>
              <w:fldChar w:fldCharType="end"/>
            </w:r>
          </w:hyperlink>
        </w:p>
        <w:p w14:paraId="0013BD21" w14:textId="3CC5FA74" w:rsidR="006C4BFA" w:rsidRDefault="006C4BFA">
          <w:pPr>
            <w:pStyle w:val="TOC2"/>
            <w:tabs>
              <w:tab w:val="right" w:leader="dot" w:pos="9856"/>
            </w:tabs>
            <w:rPr>
              <w:rFonts w:asciiTheme="minorHAnsi" w:hAnsiTheme="minorHAnsi"/>
              <w:noProof/>
              <w:kern w:val="2"/>
              <w:szCs w:val="24"/>
              <w14:ligatures w14:val="standardContextual"/>
            </w:rPr>
          </w:pPr>
          <w:hyperlink w:anchor="_Toc242048518" w:history="1">
            <w:r w:rsidRPr="003A3E67">
              <w:rPr>
                <w:rStyle w:val="Hyperlink"/>
                <w:noProof/>
              </w:rPr>
              <w:t>6.3 Testing Data</w:t>
            </w:r>
            <w:r>
              <w:rPr>
                <w:noProof/>
                <w:webHidden/>
              </w:rPr>
              <w:tab/>
            </w:r>
            <w:r>
              <w:rPr>
                <w:noProof/>
                <w:webHidden/>
              </w:rPr>
              <w:fldChar w:fldCharType="begin"/>
            </w:r>
            <w:r>
              <w:rPr>
                <w:noProof/>
                <w:webHidden/>
              </w:rPr>
              <w:instrText xml:space="preserve"> PAGEREF _Toc242048518 \h </w:instrText>
            </w:r>
            <w:r>
              <w:rPr>
                <w:noProof/>
                <w:webHidden/>
              </w:rPr>
            </w:r>
            <w:r>
              <w:rPr>
                <w:noProof/>
                <w:webHidden/>
              </w:rPr>
              <w:fldChar w:fldCharType="separate"/>
            </w:r>
            <w:r>
              <w:rPr>
                <w:noProof/>
                <w:webHidden/>
              </w:rPr>
              <w:t>21</w:t>
            </w:r>
            <w:r>
              <w:rPr>
                <w:noProof/>
                <w:webHidden/>
              </w:rPr>
              <w:fldChar w:fldCharType="end"/>
            </w:r>
          </w:hyperlink>
        </w:p>
        <w:p w14:paraId="104B4879" w14:textId="73B85E1D" w:rsidR="006C4BFA" w:rsidRDefault="006C4BFA">
          <w:pPr>
            <w:pStyle w:val="TOC1"/>
            <w:tabs>
              <w:tab w:val="right" w:leader="dot" w:pos="9856"/>
            </w:tabs>
            <w:rPr>
              <w:rFonts w:asciiTheme="minorHAnsi" w:hAnsiTheme="minorHAnsi"/>
              <w:noProof/>
              <w:kern w:val="2"/>
              <w:szCs w:val="24"/>
              <w14:ligatures w14:val="standardContextual"/>
            </w:rPr>
          </w:pPr>
          <w:hyperlink w:anchor="_Toc242048519" w:history="1">
            <w:r w:rsidRPr="003A3E67">
              <w:rPr>
                <w:rStyle w:val="Hyperlink"/>
                <w:noProof/>
              </w:rPr>
              <w:t>7. Logistic Regression Model</w:t>
            </w:r>
            <w:r>
              <w:rPr>
                <w:noProof/>
                <w:webHidden/>
              </w:rPr>
              <w:tab/>
            </w:r>
            <w:r>
              <w:rPr>
                <w:noProof/>
                <w:webHidden/>
              </w:rPr>
              <w:fldChar w:fldCharType="begin"/>
            </w:r>
            <w:r>
              <w:rPr>
                <w:noProof/>
                <w:webHidden/>
              </w:rPr>
              <w:instrText xml:space="preserve"> PAGEREF _Toc242048519 \h </w:instrText>
            </w:r>
            <w:r>
              <w:rPr>
                <w:noProof/>
                <w:webHidden/>
              </w:rPr>
            </w:r>
            <w:r>
              <w:rPr>
                <w:noProof/>
                <w:webHidden/>
              </w:rPr>
              <w:fldChar w:fldCharType="separate"/>
            </w:r>
            <w:r>
              <w:rPr>
                <w:noProof/>
                <w:webHidden/>
              </w:rPr>
              <w:t>21</w:t>
            </w:r>
            <w:r>
              <w:rPr>
                <w:noProof/>
                <w:webHidden/>
              </w:rPr>
              <w:fldChar w:fldCharType="end"/>
            </w:r>
          </w:hyperlink>
        </w:p>
        <w:p w14:paraId="33280740" w14:textId="0B51CBF4" w:rsidR="006C4BFA" w:rsidRDefault="006C4BFA">
          <w:pPr>
            <w:pStyle w:val="TOC2"/>
            <w:tabs>
              <w:tab w:val="right" w:leader="dot" w:pos="9856"/>
            </w:tabs>
            <w:rPr>
              <w:rFonts w:asciiTheme="minorHAnsi" w:hAnsiTheme="minorHAnsi"/>
              <w:noProof/>
              <w:kern w:val="2"/>
              <w:szCs w:val="24"/>
              <w14:ligatures w14:val="standardContextual"/>
            </w:rPr>
          </w:pPr>
          <w:hyperlink w:anchor="_Toc242048520" w:history="1">
            <w:r w:rsidRPr="003A3E67">
              <w:rPr>
                <w:rStyle w:val="Hyperlink"/>
                <w:noProof/>
              </w:rPr>
              <w:t>7.1 Model Training</w:t>
            </w:r>
            <w:r>
              <w:rPr>
                <w:noProof/>
                <w:webHidden/>
              </w:rPr>
              <w:tab/>
            </w:r>
            <w:r>
              <w:rPr>
                <w:noProof/>
                <w:webHidden/>
              </w:rPr>
              <w:fldChar w:fldCharType="begin"/>
            </w:r>
            <w:r>
              <w:rPr>
                <w:noProof/>
                <w:webHidden/>
              </w:rPr>
              <w:instrText xml:space="preserve"> PAGEREF _Toc242048520 \h </w:instrText>
            </w:r>
            <w:r>
              <w:rPr>
                <w:noProof/>
                <w:webHidden/>
              </w:rPr>
            </w:r>
            <w:r>
              <w:rPr>
                <w:noProof/>
                <w:webHidden/>
              </w:rPr>
              <w:fldChar w:fldCharType="separate"/>
            </w:r>
            <w:r>
              <w:rPr>
                <w:noProof/>
                <w:webHidden/>
              </w:rPr>
              <w:t>21</w:t>
            </w:r>
            <w:r>
              <w:rPr>
                <w:noProof/>
                <w:webHidden/>
              </w:rPr>
              <w:fldChar w:fldCharType="end"/>
            </w:r>
          </w:hyperlink>
        </w:p>
        <w:p w14:paraId="21AAF9B6" w14:textId="205AAFE3" w:rsidR="006C4BFA" w:rsidRDefault="006C4BFA">
          <w:pPr>
            <w:pStyle w:val="TOC2"/>
            <w:tabs>
              <w:tab w:val="right" w:leader="dot" w:pos="9856"/>
            </w:tabs>
            <w:rPr>
              <w:rFonts w:asciiTheme="minorHAnsi" w:hAnsiTheme="minorHAnsi"/>
              <w:noProof/>
              <w:kern w:val="2"/>
              <w:szCs w:val="24"/>
              <w14:ligatures w14:val="standardContextual"/>
            </w:rPr>
          </w:pPr>
          <w:hyperlink w:anchor="_Toc242048521" w:history="1">
            <w:r w:rsidRPr="003A3E67">
              <w:rPr>
                <w:rStyle w:val="Hyperlink"/>
                <w:noProof/>
              </w:rPr>
              <w:t>7.2 Accuracy</w:t>
            </w:r>
            <w:r>
              <w:rPr>
                <w:noProof/>
                <w:webHidden/>
              </w:rPr>
              <w:tab/>
            </w:r>
            <w:r>
              <w:rPr>
                <w:noProof/>
                <w:webHidden/>
              </w:rPr>
              <w:fldChar w:fldCharType="begin"/>
            </w:r>
            <w:r>
              <w:rPr>
                <w:noProof/>
                <w:webHidden/>
              </w:rPr>
              <w:instrText xml:space="preserve"> PAGEREF _Toc242048521 \h </w:instrText>
            </w:r>
            <w:r>
              <w:rPr>
                <w:noProof/>
                <w:webHidden/>
              </w:rPr>
            </w:r>
            <w:r>
              <w:rPr>
                <w:noProof/>
                <w:webHidden/>
              </w:rPr>
              <w:fldChar w:fldCharType="separate"/>
            </w:r>
            <w:r>
              <w:rPr>
                <w:noProof/>
                <w:webHidden/>
              </w:rPr>
              <w:t>22</w:t>
            </w:r>
            <w:r>
              <w:rPr>
                <w:noProof/>
                <w:webHidden/>
              </w:rPr>
              <w:fldChar w:fldCharType="end"/>
            </w:r>
          </w:hyperlink>
        </w:p>
        <w:p w14:paraId="373A8C1E" w14:textId="2CDEE853" w:rsidR="006C4BFA" w:rsidRDefault="006C4BFA">
          <w:pPr>
            <w:pStyle w:val="TOC2"/>
            <w:tabs>
              <w:tab w:val="right" w:leader="dot" w:pos="9856"/>
            </w:tabs>
            <w:rPr>
              <w:rFonts w:asciiTheme="minorHAnsi" w:hAnsiTheme="minorHAnsi"/>
              <w:noProof/>
              <w:kern w:val="2"/>
              <w:szCs w:val="24"/>
              <w14:ligatures w14:val="standardContextual"/>
            </w:rPr>
          </w:pPr>
          <w:hyperlink w:anchor="_Toc242048522" w:history="1">
            <w:r w:rsidRPr="003A3E67">
              <w:rPr>
                <w:rStyle w:val="Hyperlink"/>
                <w:noProof/>
              </w:rPr>
              <w:t>7.3 Precision</w:t>
            </w:r>
            <w:r>
              <w:rPr>
                <w:noProof/>
                <w:webHidden/>
              </w:rPr>
              <w:tab/>
            </w:r>
            <w:r>
              <w:rPr>
                <w:noProof/>
                <w:webHidden/>
              </w:rPr>
              <w:fldChar w:fldCharType="begin"/>
            </w:r>
            <w:r>
              <w:rPr>
                <w:noProof/>
                <w:webHidden/>
              </w:rPr>
              <w:instrText xml:space="preserve"> PAGEREF _Toc242048522 \h </w:instrText>
            </w:r>
            <w:r>
              <w:rPr>
                <w:noProof/>
                <w:webHidden/>
              </w:rPr>
            </w:r>
            <w:r>
              <w:rPr>
                <w:noProof/>
                <w:webHidden/>
              </w:rPr>
              <w:fldChar w:fldCharType="separate"/>
            </w:r>
            <w:r>
              <w:rPr>
                <w:noProof/>
                <w:webHidden/>
              </w:rPr>
              <w:t>22</w:t>
            </w:r>
            <w:r>
              <w:rPr>
                <w:noProof/>
                <w:webHidden/>
              </w:rPr>
              <w:fldChar w:fldCharType="end"/>
            </w:r>
          </w:hyperlink>
        </w:p>
        <w:p w14:paraId="5C1E1BEF" w14:textId="0B6FFA6C" w:rsidR="006C4BFA" w:rsidRDefault="006C4BFA">
          <w:pPr>
            <w:pStyle w:val="TOC2"/>
            <w:tabs>
              <w:tab w:val="right" w:leader="dot" w:pos="9856"/>
            </w:tabs>
            <w:rPr>
              <w:rFonts w:asciiTheme="minorHAnsi" w:hAnsiTheme="minorHAnsi"/>
              <w:noProof/>
              <w:kern w:val="2"/>
              <w:szCs w:val="24"/>
              <w14:ligatures w14:val="standardContextual"/>
            </w:rPr>
          </w:pPr>
          <w:hyperlink w:anchor="_Toc242048523" w:history="1">
            <w:r w:rsidRPr="003A3E67">
              <w:rPr>
                <w:rStyle w:val="Hyperlink"/>
                <w:noProof/>
              </w:rPr>
              <w:t>7.4 Recall</w:t>
            </w:r>
            <w:r>
              <w:rPr>
                <w:noProof/>
                <w:webHidden/>
              </w:rPr>
              <w:tab/>
            </w:r>
            <w:r>
              <w:rPr>
                <w:noProof/>
                <w:webHidden/>
              </w:rPr>
              <w:fldChar w:fldCharType="begin"/>
            </w:r>
            <w:r>
              <w:rPr>
                <w:noProof/>
                <w:webHidden/>
              </w:rPr>
              <w:instrText xml:space="preserve"> PAGEREF _Toc242048523 \h </w:instrText>
            </w:r>
            <w:r>
              <w:rPr>
                <w:noProof/>
                <w:webHidden/>
              </w:rPr>
            </w:r>
            <w:r>
              <w:rPr>
                <w:noProof/>
                <w:webHidden/>
              </w:rPr>
              <w:fldChar w:fldCharType="separate"/>
            </w:r>
            <w:r>
              <w:rPr>
                <w:noProof/>
                <w:webHidden/>
              </w:rPr>
              <w:t>22</w:t>
            </w:r>
            <w:r>
              <w:rPr>
                <w:noProof/>
                <w:webHidden/>
              </w:rPr>
              <w:fldChar w:fldCharType="end"/>
            </w:r>
          </w:hyperlink>
        </w:p>
        <w:p w14:paraId="0A229324" w14:textId="14D71BC9" w:rsidR="006C4BFA" w:rsidRDefault="006C4BFA">
          <w:pPr>
            <w:pStyle w:val="TOC2"/>
            <w:tabs>
              <w:tab w:val="right" w:leader="dot" w:pos="9856"/>
            </w:tabs>
            <w:rPr>
              <w:rFonts w:asciiTheme="minorHAnsi" w:hAnsiTheme="minorHAnsi"/>
              <w:noProof/>
              <w:kern w:val="2"/>
              <w:szCs w:val="24"/>
              <w14:ligatures w14:val="standardContextual"/>
            </w:rPr>
          </w:pPr>
          <w:hyperlink w:anchor="_Toc242048524" w:history="1">
            <w:r w:rsidRPr="003A3E67">
              <w:rPr>
                <w:rStyle w:val="Hyperlink"/>
                <w:noProof/>
              </w:rPr>
              <w:t>7.5 F1 Score</w:t>
            </w:r>
            <w:r>
              <w:rPr>
                <w:noProof/>
                <w:webHidden/>
              </w:rPr>
              <w:tab/>
            </w:r>
            <w:r>
              <w:rPr>
                <w:noProof/>
                <w:webHidden/>
              </w:rPr>
              <w:fldChar w:fldCharType="begin"/>
            </w:r>
            <w:r>
              <w:rPr>
                <w:noProof/>
                <w:webHidden/>
              </w:rPr>
              <w:instrText xml:space="preserve"> PAGEREF _Toc242048524 \h </w:instrText>
            </w:r>
            <w:r>
              <w:rPr>
                <w:noProof/>
                <w:webHidden/>
              </w:rPr>
            </w:r>
            <w:r>
              <w:rPr>
                <w:noProof/>
                <w:webHidden/>
              </w:rPr>
              <w:fldChar w:fldCharType="separate"/>
            </w:r>
            <w:r>
              <w:rPr>
                <w:noProof/>
                <w:webHidden/>
              </w:rPr>
              <w:t>22</w:t>
            </w:r>
            <w:r>
              <w:rPr>
                <w:noProof/>
                <w:webHidden/>
              </w:rPr>
              <w:fldChar w:fldCharType="end"/>
            </w:r>
          </w:hyperlink>
        </w:p>
        <w:p w14:paraId="6B739475" w14:textId="3541159F" w:rsidR="006C4BFA" w:rsidRDefault="006C4BFA">
          <w:pPr>
            <w:pStyle w:val="TOC2"/>
            <w:tabs>
              <w:tab w:val="right" w:leader="dot" w:pos="9856"/>
            </w:tabs>
            <w:rPr>
              <w:rFonts w:asciiTheme="minorHAnsi" w:hAnsiTheme="minorHAnsi"/>
              <w:noProof/>
              <w:kern w:val="2"/>
              <w:szCs w:val="24"/>
              <w14:ligatures w14:val="standardContextual"/>
            </w:rPr>
          </w:pPr>
          <w:hyperlink w:anchor="_Toc242048525" w:history="1">
            <w:r w:rsidRPr="003A3E67">
              <w:rPr>
                <w:rStyle w:val="Hyperlink"/>
                <w:noProof/>
              </w:rPr>
              <w:t>7.6 Classification Report</w:t>
            </w:r>
            <w:r>
              <w:rPr>
                <w:noProof/>
                <w:webHidden/>
              </w:rPr>
              <w:tab/>
            </w:r>
            <w:r>
              <w:rPr>
                <w:noProof/>
                <w:webHidden/>
              </w:rPr>
              <w:fldChar w:fldCharType="begin"/>
            </w:r>
            <w:r>
              <w:rPr>
                <w:noProof/>
                <w:webHidden/>
              </w:rPr>
              <w:instrText xml:space="preserve"> PAGEREF _Toc242048525 \h </w:instrText>
            </w:r>
            <w:r>
              <w:rPr>
                <w:noProof/>
                <w:webHidden/>
              </w:rPr>
            </w:r>
            <w:r>
              <w:rPr>
                <w:noProof/>
                <w:webHidden/>
              </w:rPr>
              <w:fldChar w:fldCharType="separate"/>
            </w:r>
            <w:r>
              <w:rPr>
                <w:noProof/>
                <w:webHidden/>
              </w:rPr>
              <w:t>22</w:t>
            </w:r>
            <w:r>
              <w:rPr>
                <w:noProof/>
                <w:webHidden/>
              </w:rPr>
              <w:fldChar w:fldCharType="end"/>
            </w:r>
          </w:hyperlink>
        </w:p>
        <w:p w14:paraId="4C13382D" w14:textId="1B79B5E3" w:rsidR="006C4BFA" w:rsidRDefault="006C4BFA">
          <w:pPr>
            <w:pStyle w:val="TOC2"/>
            <w:tabs>
              <w:tab w:val="right" w:leader="dot" w:pos="9856"/>
            </w:tabs>
            <w:rPr>
              <w:rFonts w:asciiTheme="minorHAnsi" w:hAnsiTheme="minorHAnsi"/>
              <w:noProof/>
              <w:kern w:val="2"/>
              <w:szCs w:val="24"/>
              <w14:ligatures w14:val="standardContextual"/>
            </w:rPr>
          </w:pPr>
          <w:hyperlink w:anchor="_Toc242048526" w:history="1">
            <w:r w:rsidRPr="003A3E67">
              <w:rPr>
                <w:rStyle w:val="Hyperlink"/>
                <w:noProof/>
              </w:rPr>
              <w:t>7.7 Confusion Matrix</w:t>
            </w:r>
            <w:r>
              <w:rPr>
                <w:noProof/>
                <w:webHidden/>
              </w:rPr>
              <w:tab/>
            </w:r>
            <w:r>
              <w:rPr>
                <w:noProof/>
                <w:webHidden/>
              </w:rPr>
              <w:fldChar w:fldCharType="begin"/>
            </w:r>
            <w:r>
              <w:rPr>
                <w:noProof/>
                <w:webHidden/>
              </w:rPr>
              <w:instrText xml:space="preserve"> PAGEREF _Toc242048526 \h </w:instrText>
            </w:r>
            <w:r>
              <w:rPr>
                <w:noProof/>
                <w:webHidden/>
              </w:rPr>
            </w:r>
            <w:r>
              <w:rPr>
                <w:noProof/>
                <w:webHidden/>
              </w:rPr>
              <w:fldChar w:fldCharType="separate"/>
            </w:r>
            <w:r>
              <w:rPr>
                <w:noProof/>
                <w:webHidden/>
              </w:rPr>
              <w:t>23</w:t>
            </w:r>
            <w:r>
              <w:rPr>
                <w:noProof/>
                <w:webHidden/>
              </w:rPr>
              <w:fldChar w:fldCharType="end"/>
            </w:r>
          </w:hyperlink>
        </w:p>
        <w:p w14:paraId="185EF0F0" w14:textId="221A3299" w:rsidR="006C4BFA" w:rsidRDefault="006C4BFA">
          <w:pPr>
            <w:pStyle w:val="TOC1"/>
            <w:tabs>
              <w:tab w:val="right" w:leader="dot" w:pos="9856"/>
            </w:tabs>
            <w:rPr>
              <w:rFonts w:asciiTheme="minorHAnsi" w:hAnsiTheme="minorHAnsi"/>
              <w:noProof/>
              <w:kern w:val="2"/>
              <w:szCs w:val="24"/>
              <w14:ligatures w14:val="standardContextual"/>
            </w:rPr>
          </w:pPr>
          <w:hyperlink w:anchor="_Toc242048527" w:history="1">
            <w:r w:rsidRPr="003A3E67">
              <w:rPr>
                <w:rStyle w:val="Hyperlink"/>
                <w:noProof/>
              </w:rPr>
              <w:t>8. Random Forest Model</w:t>
            </w:r>
            <w:r>
              <w:rPr>
                <w:noProof/>
                <w:webHidden/>
              </w:rPr>
              <w:tab/>
            </w:r>
            <w:r>
              <w:rPr>
                <w:noProof/>
                <w:webHidden/>
              </w:rPr>
              <w:fldChar w:fldCharType="begin"/>
            </w:r>
            <w:r>
              <w:rPr>
                <w:noProof/>
                <w:webHidden/>
              </w:rPr>
              <w:instrText xml:space="preserve"> PAGEREF _Toc242048527 \h </w:instrText>
            </w:r>
            <w:r>
              <w:rPr>
                <w:noProof/>
                <w:webHidden/>
              </w:rPr>
            </w:r>
            <w:r>
              <w:rPr>
                <w:noProof/>
                <w:webHidden/>
              </w:rPr>
              <w:fldChar w:fldCharType="separate"/>
            </w:r>
            <w:r>
              <w:rPr>
                <w:noProof/>
                <w:webHidden/>
              </w:rPr>
              <w:t>24</w:t>
            </w:r>
            <w:r>
              <w:rPr>
                <w:noProof/>
                <w:webHidden/>
              </w:rPr>
              <w:fldChar w:fldCharType="end"/>
            </w:r>
          </w:hyperlink>
        </w:p>
        <w:p w14:paraId="0D4DF1D2" w14:textId="1BA98B1D" w:rsidR="006C4BFA" w:rsidRDefault="006C4BFA">
          <w:pPr>
            <w:pStyle w:val="TOC2"/>
            <w:tabs>
              <w:tab w:val="right" w:leader="dot" w:pos="9856"/>
            </w:tabs>
            <w:rPr>
              <w:rFonts w:asciiTheme="minorHAnsi" w:hAnsiTheme="minorHAnsi"/>
              <w:noProof/>
              <w:kern w:val="2"/>
              <w:szCs w:val="24"/>
              <w14:ligatures w14:val="standardContextual"/>
            </w:rPr>
          </w:pPr>
          <w:hyperlink w:anchor="_Toc242048528" w:history="1">
            <w:r w:rsidRPr="003A3E67">
              <w:rPr>
                <w:rStyle w:val="Hyperlink"/>
                <w:noProof/>
              </w:rPr>
              <w:t>8.1 Model Training</w:t>
            </w:r>
            <w:r>
              <w:rPr>
                <w:noProof/>
                <w:webHidden/>
              </w:rPr>
              <w:tab/>
            </w:r>
            <w:r>
              <w:rPr>
                <w:noProof/>
                <w:webHidden/>
              </w:rPr>
              <w:fldChar w:fldCharType="begin"/>
            </w:r>
            <w:r>
              <w:rPr>
                <w:noProof/>
                <w:webHidden/>
              </w:rPr>
              <w:instrText xml:space="preserve"> PAGEREF _Toc242048528 \h </w:instrText>
            </w:r>
            <w:r>
              <w:rPr>
                <w:noProof/>
                <w:webHidden/>
              </w:rPr>
            </w:r>
            <w:r>
              <w:rPr>
                <w:noProof/>
                <w:webHidden/>
              </w:rPr>
              <w:fldChar w:fldCharType="separate"/>
            </w:r>
            <w:r>
              <w:rPr>
                <w:noProof/>
                <w:webHidden/>
              </w:rPr>
              <w:t>24</w:t>
            </w:r>
            <w:r>
              <w:rPr>
                <w:noProof/>
                <w:webHidden/>
              </w:rPr>
              <w:fldChar w:fldCharType="end"/>
            </w:r>
          </w:hyperlink>
        </w:p>
        <w:p w14:paraId="0242B579" w14:textId="3CB17276" w:rsidR="006C4BFA" w:rsidRDefault="006C4BFA">
          <w:pPr>
            <w:pStyle w:val="TOC2"/>
            <w:tabs>
              <w:tab w:val="right" w:leader="dot" w:pos="9856"/>
            </w:tabs>
            <w:rPr>
              <w:rFonts w:asciiTheme="minorHAnsi" w:hAnsiTheme="minorHAnsi"/>
              <w:noProof/>
              <w:kern w:val="2"/>
              <w:szCs w:val="24"/>
              <w14:ligatures w14:val="standardContextual"/>
            </w:rPr>
          </w:pPr>
          <w:hyperlink w:anchor="_Toc242048529" w:history="1">
            <w:r w:rsidRPr="003A3E67">
              <w:rPr>
                <w:rStyle w:val="Hyperlink"/>
                <w:noProof/>
              </w:rPr>
              <w:t>8.2 Accuracy</w:t>
            </w:r>
            <w:r>
              <w:rPr>
                <w:noProof/>
                <w:webHidden/>
              </w:rPr>
              <w:tab/>
            </w:r>
            <w:r>
              <w:rPr>
                <w:noProof/>
                <w:webHidden/>
              </w:rPr>
              <w:fldChar w:fldCharType="begin"/>
            </w:r>
            <w:r>
              <w:rPr>
                <w:noProof/>
                <w:webHidden/>
              </w:rPr>
              <w:instrText xml:space="preserve"> PAGEREF _Toc242048529 \h </w:instrText>
            </w:r>
            <w:r>
              <w:rPr>
                <w:noProof/>
                <w:webHidden/>
              </w:rPr>
            </w:r>
            <w:r>
              <w:rPr>
                <w:noProof/>
                <w:webHidden/>
              </w:rPr>
              <w:fldChar w:fldCharType="separate"/>
            </w:r>
            <w:r>
              <w:rPr>
                <w:noProof/>
                <w:webHidden/>
              </w:rPr>
              <w:t>24</w:t>
            </w:r>
            <w:r>
              <w:rPr>
                <w:noProof/>
                <w:webHidden/>
              </w:rPr>
              <w:fldChar w:fldCharType="end"/>
            </w:r>
          </w:hyperlink>
        </w:p>
        <w:p w14:paraId="54388E90" w14:textId="7885F71A" w:rsidR="006C4BFA" w:rsidRDefault="006C4BFA">
          <w:pPr>
            <w:pStyle w:val="TOC2"/>
            <w:tabs>
              <w:tab w:val="right" w:leader="dot" w:pos="9856"/>
            </w:tabs>
            <w:rPr>
              <w:rFonts w:asciiTheme="minorHAnsi" w:hAnsiTheme="minorHAnsi"/>
              <w:noProof/>
              <w:kern w:val="2"/>
              <w:szCs w:val="24"/>
              <w14:ligatures w14:val="standardContextual"/>
            </w:rPr>
          </w:pPr>
          <w:hyperlink w:anchor="_Toc242048530" w:history="1">
            <w:r w:rsidRPr="003A3E67">
              <w:rPr>
                <w:rStyle w:val="Hyperlink"/>
                <w:noProof/>
              </w:rPr>
              <w:t>8.3 Precision</w:t>
            </w:r>
            <w:r>
              <w:rPr>
                <w:noProof/>
                <w:webHidden/>
              </w:rPr>
              <w:tab/>
            </w:r>
            <w:r>
              <w:rPr>
                <w:noProof/>
                <w:webHidden/>
              </w:rPr>
              <w:fldChar w:fldCharType="begin"/>
            </w:r>
            <w:r>
              <w:rPr>
                <w:noProof/>
                <w:webHidden/>
              </w:rPr>
              <w:instrText xml:space="preserve"> PAGEREF _Toc242048530 \h </w:instrText>
            </w:r>
            <w:r>
              <w:rPr>
                <w:noProof/>
                <w:webHidden/>
              </w:rPr>
            </w:r>
            <w:r>
              <w:rPr>
                <w:noProof/>
                <w:webHidden/>
              </w:rPr>
              <w:fldChar w:fldCharType="separate"/>
            </w:r>
            <w:r>
              <w:rPr>
                <w:noProof/>
                <w:webHidden/>
              </w:rPr>
              <w:t>25</w:t>
            </w:r>
            <w:r>
              <w:rPr>
                <w:noProof/>
                <w:webHidden/>
              </w:rPr>
              <w:fldChar w:fldCharType="end"/>
            </w:r>
          </w:hyperlink>
        </w:p>
        <w:p w14:paraId="18C21F95" w14:textId="0BF37D3A" w:rsidR="006C4BFA" w:rsidRDefault="006C4BFA">
          <w:pPr>
            <w:pStyle w:val="TOC2"/>
            <w:tabs>
              <w:tab w:val="right" w:leader="dot" w:pos="9856"/>
            </w:tabs>
            <w:rPr>
              <w:rFonts w:asciiTheme="minorHAnsi" w:hAnsiTheme="minorHAnsi"/>
              <w:noProof/>
              <w:kern w:val="2"/>
              <w:szCs w:val="24"/>
              <w14:ligatures w14:val="standardContextual"/>
            </w:rPr>
          </w:pPr>
          <w:hyperlink w:anchor="_Toc242048531" w:history="1">
            <w:r w:rsidRPr="003A3E67">
              <w:rPr>
                <w:rStyle w:val="Hyperlink"/>
                <w:noProof/>
              </w:rPr>
              <w:t>8.4 Recall</w:t>
            </w:r>
            <w:r>
              <w:rPr>
                <w:noProof/>
                <w:webHidden/>
              </w:rPr>
              <w:tab/>
            </w:r>
            <w:r>
              <w:rPr>
                <w:noProof/>
                <w:webHidden/>
              </w:rPr>
              <w:fldChar w:fldCharType="begin"/>
            </w:r>
            <w:r>
              <w:rPr>
                <w:noProof/>
                <w:webHidden/>
              </w:rPr>
              <w:instrText xml:space="preserve"> PAGEREF _Toc242048531 \h </w:instrText>
            </w:r>
            <w:r>
              <w:rPr>
                <w:noProof/>
                <w:webHidden/>
              </w:rPr>
            </w:r>
            <w:r>
              <w:rPr>
                <w:noProof/>
                <w:webHidden/>
              </w:rPr>
              <w:fldChar w:fldCharType="separate"/>
            </w:r>
            <w:r>
              <w:rPr>
                <w:noProof/>
                <w:webHidden/>
              </w:rPr>
              <w:t>25</w:t>
            </w:r>
            <w:r>
              <w:rPr>
                <w:noProof/>
                <w:webHidden/>
              </w:rPr>
              <w:fldChar w:fldCharType="end"/>
            </w:r>
          </w:hyperlink>
        </w:p>
        <w:p w14:paraId="6A424582" w14:textId="744736D4" w:rsidR="006C4BFA" w:rsidRDefault="006C4BFA">
          <w:pPr>
            <w:pStyle w:val="TOC2"/>
            <w:tabs>
              <w:tab w:val="right" w:leader="dot" w:pos="9856"/>
            </w:tabs>
            <w:rPr>
              <w:rFonts w:asciiTheme="minorHAnsi" w:hAnsiTheme="minorHAnsi"/>
              <w:noProof/>
              <w:kern w:val="2"/>
              <w:szCs w:val="24"/>
              <w14:ligatures w14:val="standardContextual"/>
            </w:rPr>
          </w:pPr>
          <w:hyperlink w:anchor="_Toc242048532" w:history="1">
            <w:r w:rsidRPr="003A3E67">
              <w:rPr>
                <w:rStyle w:val="Hyperlink"/>
                <w:noProof/>
              </w:rPr>
              <w:t>8.5 F1 Score</w:t>
            </w:r>
            <w:r>
              <w:rPr>
                <w:noProof/>
                <w:webHidden/>
              </w:rPr>
              <w:tab/>
            </w:r>
            <w:r>
              <w:rPr>
                <w:noProof/>
                <w:webHidden/>
              </w:rPr>
              <w:fldChar w:fldCharType="begin"/>
            </w:r>
            <w:r>
              <w:rPr>
                <w:noProof/>
                <w:webHidden/>
              </w:rPr>
              <w:instrText xml:space="preserve"> PAGEREF _Toc242048532 \h </w:instrText>
            </w:r>
            <w:r>
              <w:rPr>
                <w:noProof/>
                <w:webHidden/>
              </w:rPr>
            </w:r>
            <w:r>
              <w:rPr>
                <w:noProof/>
                <w:webHidden/>
              </w:rPr>
              <w:fldChar w:fldCharType="separate"/>
            </w:r>
            <w:r>
              <w:rPr>
                <w:noProof/>
                <w:webHidden/>
              </w:rPr>
              <w:t>25</w:t>
            </w:r>
            <w:r>
              <w:rPr>
                <w:noProof/>
                <w:webHidden/>
              </w:rPr>
              <w:fldChar w:fldCharType="end"/>
            </w:r>
          </w:hyperlink>
        </w:p>
        <w:p w14:paraId="0B7176C7" w14:textId="2B473DC3" w:rsidR="006C4BFA" w:rsidRDefault="006C4BFA">
          <w:pPr>
            <w:pStyle w:val="TOC2"/>
            <w:tabs>
              <w:tab w:val="right" w:leader="dot" w:pos="9856"/>
            </w:tabs>
            <w:rPr>
              <w:rFonts w:asciiTheme="minorHAnsi" w:hAnsiTheme="minorHAnsi"/>
              <w:noProof/>
              <w:kern w:val="2"/>
              <w:szCs w:val="24"/>
              <w14:ligatures w14:val="standardContextual"/>
            </w:rPr>
          </w:pPr>
          <w:hyperlink w:anchor="_Toc242048533" w:history="1">
            <w:r w:rsidRPr="003A3E67">
              <w:rPr>
                <w:rStyle w:val="Hyperlink"/>
                <w:noProof/>
              </w:rPr>
              <w:t>8.6 Classification Report</w:t>
            </w:r>
            <w:r>
              <w:rPr>
                <w:noProof/>
                <w:webHidden/>
              </w:rPr>
              <w:tab/>
            </w:r>
            <w:r>
              <w:rPr>
                <w:noProof/>
                <w:webHidden/>
              </w:rPr>
              <w:fldChar w:fldCharType="begin"/>
            </w:r>
            <w:r>
              <w:rPr>
                <w:noProof/>
                <w:webHidden/>
              </w:rPr>
              <w:instrText xml:space="preserve"> PAGEREF _Toc242048533 \h </w:instrText>
            </w:r>
            <w:r>
              <w:rPr>
                <w:noProof/>
                <w:webHidden/>
              </w:rPr>
            </w:r>
            <w:r>
              <w:rPr>
                <w:noProof/>
                <w:webHidden/>
              </w:rPr>
              <w:fldChar w:fldCharType="separate"/>
            </w:r>
            <w:r>
              <w:rPr>
                <w:noProof/>
                <w:webHidden/>
              </w:rPr>
              <w:t>25</w:t>
            </w:r>
            <w:r>
              <w:rPr>
                <w:noProof/>
                <w:webHidden/>
              </w:rPr>
              <w:fldChar w:fldCharType="end"/>
            </w:r>
          </w:hyperlink>
        </w:p>
        <w:p w14:paraId="1AE66F03" w14:textId="516CC3D5" w:rsidR="006C4BFA" w:rsidRDefault="006C4BFA">
          <w:pPr>
            <w:pStyle w:val="TOC2"/>
            <w:tabs>
              <w:tab w:val="right" w:leader="dot" w:pos="9856"/>
            </w:tabs>
            <w:rPr>
              <w:rFonts w:asciiTheme="minorHAnsi" w:hAnsiTheme="minorHAnsi"/>
              <w:noProof/>
              <w:kern w:val="2"/>
              <w:szCs w:val="24"/>
              <w14:ligatures w14:val="standardContextual"/>
            </w:rPr>
          </w:pPr>
          <w:hyperlink w:anchor="_Toc242048534" w:history="1">
            <w:r w:rsidRPr="003A3E67">
              <w:rPr>
                <w:rStyle w:val="Hyperlink"/>
                <w:noProof/>
              </w:rPr>
              <w:t>8.7 Confusion Matrix</w:t>
            </w:r>
            <w:r>
              <w:rPr>
                <w:noProof/>
                <w:webHidden/>
              </w:rPr>
              <w:tab/>
            </w:r>
            <w:r>
              <w:rPr>
                <w:noProof/>
                <w:webHidden/>
              </w:rPr>
              <w:fldChar w:fldCharType="begin"/>
            </w:r>
            <w:r>
              <w:rPr>
                <w:noProof/>
                <w:webHidden/>
              </w:rPr>
              <w:instrText xml:space="preserve"> PAGEREF _Toc242048534 \h </w:instrText>
            </w:r>
            <w:r>
              <w:rPr>
                <w:noProof/>
                <w:webHidden/>
              </w:rPr>
            </w:r>
            <w:r>
              <w:rPr>
                <w:noProof/>
                <w:webHidden/>
              </w:rPr>
              <w:fldChar w:fldCharType="separate"/>
            </w:r>
            <w:r>
              <w:rPr>
                <w:noProof/>
                <w:webHidden/>
              </w:rPr>
              <w:t>26</w:t>
            </w:r>
            <w:r>
              <w:rPr>
                <w:noProof/>
                <w:webHidden/>
              </w:rPr>
              <w:fldChar w:fldCharType="end"/>
            </w:r>
          </w:hyperlink>
        </w:p>
        <w:p w14:paraId="153D7AD8" w14:textId="20D8D29B" w:rsidR="006C4BFA" w:rsidRDefault="006C4BFA">
          <w:pPr>
            <w:pStyle w:val="TOC1"/>
            <w:tabs>
              <w:tab w:val="right" w:leader="dot" w:pos="9856"/>
            </w:tabs>
            <w:rPr>
              <w:rFonts w:asciiTheme="minorHAnsi" w:hAnsiTheme="minorHAnsi"/>
              <w:noProof/>
              <w:kern w:val="2"/>
              <w:szCs w:val="24"/>
              <w14:ligatures w14:val="standardContextual"/>
            </w:rPr>
          </w:pPr>
          <w:hyperlink w:anchor="_Toc242048535" w:history="1">
            <w:r w:rsidRPr="003A3E67">
              <w:rPr>
                <w:rStyle w:val="Hyperlink"/>
                <w:noProof/>
              </w:rPr>
              <w:t>9. Model Comparison</w:t>
            </w:r>
            <w:r>
              <w:rPr>
                <w:noProof/>
                <w:webHidden/>
              </w:rPr>
              <w:tab/>
            </w:r>
            <w:r>
              <w:rPr>
                <w:noProof/>
                <w:webHidden/>
              </w:rPr>
              <w:fldChar w:fldCharType="begin"/>
            </w:r>
            <w:r>
              <w:rPr>
                <w:noProof/>
                <w:webHidden/>
              </w:rPr>
              <w:instrText xml:space="preserve"> PAGEREF _Toc242048535 \h </w:instrText>
            </w:r>
            <w:r>
              <w:rPr>
                <w:noProof/>
                <w:webHidden/>
              </w:rPr>
            </w:r>
            <w:r>
              <w:rPr>
                <w:noProof/>
                <w:webHidden/>
              </w:rPr>
              <w:fldChar w:fldCharType="separate"/>
            </w:r>
            <w:r>
              <w:rPr>
                <w:noProof/>
                <w:webHidden/>
              </w:rPr>
              <w:t>27</w:t>
            </w:r>
            <w:r>
              <w:rPr>
                <w:noProof/>
                <w:webHidden/>
              </w:rPr>
              <w:fldChar w:fldCharType="end"/>
            </w:r>
          </w:hyperlink>
        </w:p>
        <w:p w14:paraId="729E5F25" w14:textId="2BA16E65" w:rsidR="006C4BFA" w:rsidRDefault="006C4BFA">
          <w:pPr>
            <w:pStyle w:val="TOC2"/>
            <w:tabs>
              <w:tab w:val="right" w:leader="dot" w:pos="9856"/>
            </w:tabs>
            <w:rPr>
              <w:rFonts w:asciiTheme="minorHAnsi" w:hAnsiTheme="minorHAnsi"/>
              <w:noProof/>
              <w:kern w:val="2"/>
              <w:szCs w:val="24"/>
              <w14:ligatures w14:val="standardContextual"/>
            </w:rPr>
          </w:pPr>
          <w:hyperlink w:anchor="_Toc242048536" w:history="1">
            <w:r w:rsidRPr="003A3E67">
              <w:rPr>
                <w:rStyle w:val="Hyperlink"/>
                <w:noProof/>
              </w:rPr>
              <w:t>9.1 Performance Comparison</w:t>
            </w:r>
            <w:r>
              <w:rPr>
                <w:noProof/>
                <w:webHidden/>
              </w:rPr>
              <w:tab/>
            </w:r>
            <w:r>
              <w:rPr>
                <w:noProof/>
                <w:webHidden/>
              </w:rPr>
              <w:fldChar w:fldCharType="begin"/>
            </w:r>
            <w:r>
              <w:rPr>
                <w:noProof/>
                <w:webHidden/>
              </w:rPr>
              <w:instrText xml:space="preserve"> PAGEREF _Toc242048536 \h </w:instrText>
            </w:r>
            <w:r>
              <w:rPr>
                <w:noProof/>
                <w:webHidden/>
              </w:rPr>
            </w:r>
            <w:r>
              <w:rPr>
                <w:noProof/>
                <w:webHidden/>
              </w:rPr>
              <w:fldChar w:fldCharType="separate"/>
            </w:r>
            <w:r>
              <w:rPr>
                <w:noProof/>
                <w:webHidden/>
              </w:rPr>
              <w:t>27</w:t>
            </w:r>
            <w:r>
              <w:rPr>
                <w:noProof/>
                <w:webHidden/>
              </w:rPr>
              <w:fldChar w:fldCharType="end"/>
            </w:r>
          </w:hyperlink>
        </w:p>
        <w:p w14:paraId="40B514DD" w14:textId="720CB31F" w:rsidR="006C4BFA" w:rsidRDefault="006C4BFA">
          <w:pPr>
            <w:pStyle w:val="TOC2"/>
            <w:tabs>
              <w:tab w:val="right" w:leader="dot" w:pos="9856"/>
            </w:tabs>
            <w:rPr>
              <w:rFonts w:asciiTheme="minorHAnsi" w:hAnsiTheme="minorHAnsi"/>
              <w:noProof/>
              <w:kern w:val="2"/>
              <w:szCs w:val="24"/>
              <w14:ligatures w14:val="standardContextual"/>
            </w:rPr>
          </w:pPr>
          <w:hyperlink w:anchor="_Toc242048537" w:history="1">
            <w:r w:rsidRPr="003A3E67">
              <w:rPr>
                <w:rStyle w:val="Hyperlink"/>
                <w:noProof/>
              </w:rPr>
              <w:t>9.2 Best Performing Model</w:t>
            </w:r>
            <w:r>
              <w:rPr>
                <w:noProof/>
                <w:webHidden/>
              </w:rPr>
              <w:tab/>
            </w:r>
            <w:r>
              <w:rPr>
                <w:noProof/>
                <w:webHidden/>
              </w:rPr>
              <w:fldChar w:fldCharType="begin"/>
            </w:r>
            <w:r>
              <w:rPr>
                <w:noProof/>
                <w:webHidden/>
              </w:rPr>
              <w:instrText xml:space="preserve"> PAGEREF _Toc242048537 \h </w:instrText>
            </w:r>
            <w:r>
              <w:rPr>
                <w:noProof/>
                <w:webHidden/>
              </w:rPr>
            </w:r>
            <w:r>
              <w:rPr>
                <w:noProof/>
                <w:webHidden/>
              </w:rPr>
              <w:fldChar w:fldCharType="separate"/>
            </w:r>
            <w:r>
              <w:rPr>
                <w:noProof/>
                <w:webHidden/>
              </w:rPr>
              <w:t>27</w:t>
            </w:r>
            <w:r>
              <w:rPr>
                <w:noProof/>
                <w:webHidden/>
              </w:rPr>
              <w:fldChar w:fldCharType="end"/>
            </w:r>
          </w:hyperlink>
        </w:p>
        <w:p w14:paraId="7DEE3707" w14:textId="1E590B68" w:rsidR="006C4BFA" w:rsidRDefault="006C4BFA">
          <w:pPr>
            <w:pStyle w:val="TOC2"/>
            <w:tabs>
              <w:tab w:val="right" w:leader="dot" w:pos="9856"/>
            </w:tabs>
            <w:rPr>
              <w:rFonts w:asciiTheme="minorHAnsi" w:hAnsiTheme="minorHAnsi"/>
              <w:noProof/>
              <w:kern w:val="2"/>
              <w:szCs w:val="24"/>
              <w14:ligatures w14:val="standardContextual"/>
            </w:rPr>
          </w:pPr>
          <w:hyperlink w:anchor="_Toc242048538" w:history="1">
            <w:r w:rsidRPr="003A3E67">
              <w:rPr>
                <w:rStyle w:val="Hyperlink"/>
                <w:noProof/>
              </w:rPr>
              <w:t>9.3 Model Selection Justification</w:t>
            </w:r>
            <w:r>
              <w:rPr>
                <w:noProof/>
                <w:webHidden/>
              </w:rPr>
              <w:tab/>
            </w:r>
            <w:r>
              <w:rPr>
                <w:noProof/>
                <w:webHidden/>
              </w:rPr>
              <w:fldChar w:fldCharType="begin"/>
            </w:r>
            <w:r>
              <w:rPr>
                <w:noProof/>
                <w:webHidden/>
              </w:rPr>
              <w:instrText xml:space="preserve"> PAGEREF _Toc242048538 \h </w:instrText>
            </w:r>
            <w:r>
              <w:rPr>
                <w:noProof/>
                <w:webHidden/>
              </w:rPr>
            </w:r>
            <w:r>
              <w:rPr>
                <w:noProof/>
                <w:webHidden/>
              </w:rPr>
              <w:fldChar w:fldCharType="separate"/>
            </w:r>
            <w:r>
              <w:rPr>
                <w:noProof/>
                <w:webHidden/>
              </w:rPr>
              <w:t>28</w:t>
            </w:r>
            <w:r>
              <w:rPr>
                <w:noProof/>
                <w:webHidden/>
              </w:rPr>
              <w:fldChar w:fldCharType="end"/>
            </w:r>
          </w:hyperlink>
        </w:p>
        <w:p w14:paraId="36C1F218" w14:textId="0A8B2902" w:rsidR="006C4BFA" w:rsidRDefault="006C4BFA">
          <w:pPr>
            <w:pStyle w:val="TOC1"/>
            <w:tabs>
              <w:tab w:val="right" w:leader="dot" w:pos="9856"/>
            </w:tabs>
            <w:rPr>
              <w:rFonts w:asciiTheme="minorHAnsi" w:hAnsiTheme="minorHAnsi"/>
              <w:noProof/>
              <w:kern w:val="2"/>
              <w:szCs w:val="24"/>
              <w14:ligatures w14:val="standardContextual"/>
            </w:rPr>
          </w:pPr>
          <w:hyperlink w:anchor="_Toc242048539" w:history="1">
            <w:r w:rsidRPr="003A3E67">
              <w:rPr>
                <w:rStyle w:val="Hyperlink"/>
                <w:noProof/>
              </w:rPr>
              <w:t>10. Customer Churn Prediction</w:t>
            </w:r>
            <w:r>
              <w:rPr>
                <w:noProof/>
                <w:webHidden/>
              </w:rPr>
              <w:tab/>
            </w:r>
            <w:r>
              <w:rPr>
                <w:noProof/>
                <w:webHidden/>
              </w:rPr>
              <w:fldChar w:fldCharType="begin"/>
            </w:r>
            <w:r>
              <w:rPr>
                <w:noProof/>
                <w:webHidden/>
              </w:rPr>
              <w:instrText xml:space="preserve"> PAGEREF _Toc242048539 \h </w:instrText>
            </w:r>
            <w:r>
              <w:rPr>
                <w:noProof/>
                <w:webHidden/>
              </w:rPr>
            </w:r>
            <w:r>
              <w:rPr>
                <w:noProof/>
                <w:webHidden/>
              </w:rPr>
              <w:fldChar w:fldCharType="separate"/>
            </w:r>
            <w:r>
              <w:rPr>
                <w:noProof/>
                <w:webHidden/>
              </w:rPr>
              <w:t>28</w:t>
            </w:r>
            <w:r>
              <w:rPr>
                <w:noProof/>
                <w:webHidden/>
              </w:rPr>
              <w:fldChar w:fldCharType="end"/>
            </w:r>
          </w:hyperlink>
        </w:p>
        <w:p w14:paraId="49714195" w14:textId="78D73124" w:rsidR="006C4BFA" w:rsidRDefault="006C4BFA">
          <w:pPr>
            <w:pStyle w:val="TOC2"/>
            <w:tabs>
              <w:tab w:val="right" w:leader="dot" w:pos="9856"/>
            </w:tabs>
            <w:rPr>
              <w:rFonts w:asciiTheme="minorHAnsi" w:hAnsiTheme="minorHAnsi"/>
              <w:noProof/>
              <w:kern w:val="2"/>
              <w:szCs w:val="24"/>
              <w14:ligatures w14:val="standardContextual"/>
            </w:rPr>
          </w:pPr>
          <w:hyperlink w:anchor="_Toc242048540" w:history="1">
            <w:r w:rsidRPr="003A3E67">
              <w:rPr>
                <w:rStyle w:val="Hyperlink"/>
                <w:noProof/>
              </w:rPr>
              <w:t>10.1 Sample Customer Information</w:t>
            </w:r>
            <w:r>
              <w:rPr>
                <w:noProof/>
                <w:webHidden/>
              </w:rPr>
              <w:tab/>
            </w:r>
            <w:r>
              <w:rPr>
                <w:noProof/>
                <w:webHidden/>
              </w:rPr>
              <w:fldChar w:fldCharType="begin"/>
            </w:r>
            <w:r>
              <w:rPr>
                <w:noProof/>
                <w:webHidden/>
              </w:rPr>
              <w:instrText xml:space="preserve"> PAGEREF _Toc242048540 \h </w:instrText>
            </w:r>
            <w:r>
              <w:rPr>
                <w:noProof/>
                <w:webHidden/>
              </w:rPr>
            </w:r>
            <w:r>
              <w:rPr>
                <w:noProof/>
                <w:webHidden/>
              </w:rPr>
              <w:fldChar w:fldCharType="separate"/>
            </w:r>
            <w:r>
              <w:rPr>
                <w:noProof/>
                <w:webHidden/>
              </w:rPr>
              <w:t>28</w:t>
            </w:r>
            <w:r>
              <w:rPr>
                <w:noProof/>
                <w:webHidden/>
              </w:rPr>
              <w:fldChar w:fldCharType="end"/>
            </w:r>
          </w:hyperlink>
        </w:p>
        <w:p w14:paraId="18EDDA2E" w14:textId="319C0862" w:rsidR="006C4BFA" w:rsidRDefault="006C4BFA">
          <w:pPr>
            <w:pStyle w:val="TOC2"/>
            <w:tabs>
              <w:tab w:val="right" w:leader="dot" w:pos="9856"/>
            </w:tabs>
            <w:rPr>
              <w:rFonts w:asciiTheme="minorHAnsi" w:hAnsiTheme="minorHAnsi"/>
              <w:noProof/>
              <w:kern w:val="2"/>
              <w:szCs w:val="24"/>
              <w14:ligatures w14:val="standardContextual"/>
            </w:rPr>
          </w:pPr>
          <w:hyperlink w:anchor="_Toc242048541" w:history="1">
            <w:r w:rsidRPr="003A3E67">
              <w:rPr>
                <w:rStyle w:val="Hyperlink"/>
                <w:noProof/>
              </w:rPr>
              <w:t>10.2 Prediction Process</w:t>
            </w:r>
            <w:r>
              <w:rPr>
                <w:noProof/>
                <w:webHidden/>
              </w:rPr>
              <w:tab/>
            </w:r>
            <w:r>
              <w:rPr>
                <w:noProof/>
                <w:webHidden/>
              </w:rPr>
              <w:fldChar w:fldCharType="begin"/>
            </w:r>
            <w:r>
              <w:rPr>
                <w:noProof/>
                <w:webHidden/>
              </w:rPr>
              <w:instrText xml:space="preserve"> PAGEREF _Toc242048541 \h </w:instrText>
            </w:r>
            <w:r>
              <w:rPr>
                <w:noProof/>
                <w:webHidden/>
              </w:rPr>
            </w:r>
            <w:r>
              <w:rPr>
                <w:noProof/>
                <w:webHidden/>
              </w:rPr>
              <w:fldChar w:fldCharType="separate"/>
            </w:r>
            <w:r>
              <w:rPr>
                <w:noProof/>
                <w:webHidden/>
              </w:rPr>
              <w:t>29</w:t>
            </w:r>
            <w:r>
              <w:rPr>
                <w:noProof/>
                <w:webHidden/>
              </w:rPr>
              <w:fldChar w:fldCharType="end"/>
            </w:r>
          </w:hyperlink>
        </w:p>
        <w:p w14:paraId="77D7E382" w14:textId="1E5BED6E" w:rsidR="006C4BFA" w:rsidRDefault="006C4BFA">
          <w:pPr>
            <w:pStyle w:val="TOC2"/>
            <w:tabs>
              <w:tab w:val="right" w:leader="dot" w:pos="9856"/>
            </w:tabs>
            <w:rPr>
              <w:rFonts w:asciiTheme="minorHAnsi" w:hAnsiTheme="minorHAnsi"/>
              <w:noProof/>
              <w:kern w:val="2"/>
              <w:szCs w:val="24"/>
              <w14:ligatures w14:val="standardContextual"/>
            </w:rPr>
          </w:pPr>
          <w:hyperlink w:anchor="_Toc242048542" w:history="1">
            <w:r w:rsidRPr="003A3E67">
              <w:rPr>
                <w:rStyle w:val="Hyperlink"/>
                <w:noProof/>
              </w:rPr>
              <w:t>10.3 Final Churn Prediction</w:t>
            </w:r>
            <w:r>
              <w:rPr>
                <w:noProof/>
                <w:webHidden/>
              </w:rPr>
              <w:tab/>
            </w:r>
            <w:r>
              <w:rPr>
                <w:noProof/>
                <w:webHidden/>
              </w:rPr>
              <w:fldChar w:fldCharType="begin"/>
            </w:r>
            <w:r>
              <w:rPr>
                <w:noProof/>
                <w:webHidden/>
              </w:rPr>
              <w:instrText xml:space="preserve"> PAGEREF _Toc242048542 \h </w:instrText>
            </w:r>
            <w:r>
              <w:rPr>
                <w:noProof/>
                <w:webHidden/>
              </w:rPr>
            </w:r>
            <w:r>
              <w:rPr>
                <w:noProof/>
                <w:webHidden/>
              </w:rPr>
              <w:fldChar w:fldCharType="separate"/>
            </w:r>
            <w:r>
              <w:rPr>
                <w:noProof/>
                <w:webHidden/>
              </w:rPr>
              <w:t>29</w:t>
            </w:r>
            <w:r>
              <w:rPr>
                <w:noProof/>
                <w:webHidden/>
              </w:rPr>
              <w:fldChar w:fldCharType="end"/>
            </w:r>
          </w:hyperlink>
        </w:p>
        <w:p w14:paraId="303FF966" w14:textId="371D88FE" w:rsidR="006C4BFA" w:rsidRDefault="006C4BFA">
          <w:pPr>
            <w:pStyle w:val="TOC1"/>
            <w:tabs>
              <w:tab w:val="right" w:leader="dot" w:pos="9856"/>
            </w:tabs>
            <w:rPr>
              <w:rFonts w:asciiTheme="minorHAnsi" w:hAnsiTheme="minorHAnsi"/>
              <w:noProof/>
              <w:kern w:val="2"/>
              <w:szCs w:val="24"/>
              <w14:ligatures w14:val="standardContextual"/>
            </w:rPr>
          </w:pPr>
          <w:hyperlink w:anchor="_Toc242048543" w:history="1">
            <w:r w:rsidRPr="003A3E67">
              <w:rPr>
                <w:rStyle w:val="Hyperlink"/>
                <w:noProof/>
              </w:rPr>
              <w:t>11. Key Findings</w:t>
            </w:r>
            <w:r>
              <w:rPr>
                <w:noProof/>
                <w:webHidden/>
              </w:rPr>
              <w:tab/>
            </w:r>
            <w:r>
              <w:rPr>
                <w:noProof/>
                <w:webHidden/>
              </w:rPr>
              <w:fldChar w:fldCharType="begin"/>
            </w:r>
            <w:r>
              <w:rPr>
                <w:noProof/>
                <w:webHidden/>
              </w:rPr>
              <w:instrText xml:space="preserve"> PAGEREF _Toc242048543 \h </w:instrText>
            </w:r>
            <w:r>
              <w:rPr>
                <w:noProof/>
                <w:webHidden/>
              </w:rPr>
            </w:r>
            <w:r>
              <w:rPr>
                <w:noProof/>
                <w:webHidden/>
              </w:rPr>
              <w:fldChar w:fldCharType="separate"/>
            </w:r>
            <w:r>
              <w:rPr>
                <w:noProof/>
                <w:webHidden/>
              </w:rPr>
              <w:t>30</w:t>
            </w:r>
            <w:r>
              <w:rPr>
                <w:noProof/>
                <w:webHidden/>
              </w:rPr>
              <w:fldChar w:fldCharType="end"/>
            </w:r>
          </w:hyperlink>
        </w:p>
        <w:p w14:paraId="214F8B9C" w14:textId="75FDDE71" w:rsidR="006C4BFA" w:rsidRDefault="006C4BFA">
          <w:pPr>
            <w:pStyle w:val="TOC1"/>
            <w:tabs>
              <w:tab w:val="right" w:leader="dot" w:pos="9856"/>
            </w:tabs>
            <w:rPr>
              <w:rFonts w:asciiTheme="minorHAnsi" w:hAnsiTheme="minorHAnsi"/>
              <w:noProof/>
              <w:kern w:val="2"/>
              <w:szCs w:val="24"/>
              <w14:ligatures w14:val="standardContextual"/>
            </w:rPr>
          </w:pPr>
          <w:hyperlink w:anchor="_Toc242048544" w:history="1">
            <w:r w:rsidRPr="003A3E67">
              <w:rPr>
                <w:rStyle w:val="Hyperlink"/>
                <w:noProof/>
              </w:rPr>
              <w:t>12. Model Limitations</w:t>
            </w:r>
            <w:r>
              <w:rPr>
                <w:noProof/>
                <w:webHidden/>
              </w:rPr>
              <w:tab/>
            </w:r>
            <w:r>
              <w:rPr>
                <w:noProof/>
                <w:webHidden/>
              </w:rPr>
              <w:fldChar w:fldCharType="begin"/>
            </w:r>
            <w:r>
              <w:rPr>
                <w:noProof/>
                <w:webHidden/>
              </w:rPr>
              <w:instrText xml:space="preserve"> PAGEREF _Toc242048544 \h </w:instrText>
            </w:r>
            <w:r>
              <w:rPr>
                <w:noProof/>
                <w:webHidden/>
              </w:rPr>
            </w:r>
            <w:r>
              <w:rPr>
                <w:noProof/>
                <w:webHidden/>
              </w:rPr>
              <w:fldChar w:fldCharType="separate"/>
            </w:r>
            <w:r>
              <w:rPr>
                <w:noProof/>
                <w:webHidden/>
              </w:rPr>
              <w:t>30</w:t>
            </w:r>
            <w:r>
              <w:rPr>
                <w:noProof/>
                <w:webHidden/>
              </w:rPr>
              <w:fldChar w:fldCharType="end"/>
            </w:r>
          </w:hyperlink>
        </w:p>
        <w:p w14:paraId="03AB9314" w14:textId="41910036" w:rsidR="006C4BFA" w:rsidRDefault="006C4BFA">
          <w:pPr>
            <w:pStyle w:val="TOC1"/>
            <w:tabs>
              <w:tab w:val="right" w:leader="dot" w:pos="9856"/>
            </w:tabs>
            <w:rPr>
              <w:rFonts w:asciiTheme="minorHAnsi" w:hAnsiTheme="minorHAnsi"/>
              <w:noProof/>
              <w:kern w:val="2"/>
              <w:szCs w:val="24"/>
              <w14:ligatures w14:val="standardContextual"/>
            </w:rPr>
          </w:pPr>
          <w:hyperlink w:anchor="_Toc242048545" w:history="1">
            <w:r w:rsidRPr="003A3E67">
              <w:rPr>
                <w:rStyle w:val="Hyperlink"/>
                <w:noProof/>
              </w:rPr>
              <w:t>13. Business Application of the Churn Prediction System</w:t>
            </w:r>
            <w:r>
              <w:rPr>
                <w:noProof/>
                <w:webHidden/>
              </w:rPr>
              <w:tab/>
            </w:r>
            <w:r>
              <w:rPr>
                <w:noProof/>
                <w:webHidden/>
              </w:rPr>
              <w:fldChar w:fldCharType="begin"/>
            </w:r>
            <w:r>
              <w:rPr>
                <w:noProof/>
                <w:webHidden/>
              </w:rPr>
              <w:instrText xml:space="preserve"> PAGEREF _Toc242048545 \h </w:instrText>
            </w:r>
            <w:r>
              <w:rPr>
                <w:noProof/>
                <w:webHidden/>
              </w:rPr>
            </w:r>
            <w:r>
              <w:rPr>
                <w:noProof/>
                <w:webHidden/>
              </w:rPr>
              <w:fldChar w:fldCharType="separate"/>
            </w:r>
            <w:r>
              <w:rPr>
                <w:noProof/>
                <w:webHidden/>
              </w:rPr>
              <w:t>30</w:t>
            </w:r>
            <w:r>
              <w:rPr>
                <w:noProof/>
                <w:webHidden/>
              </w:rPr>
              <w:fldChar w:fldCharType="end"/>
            </w:r>
          </w:hyperlink>
        </w:p>
        <w:p w14:paraId="68360A9B" w14:textId="650535E6" w:rsidR="006C4BFA" w:rsidRDefault="006C4BFA">
          <w:pPr>
            <w:pStyle w:val="TOC1"/>
            <w:tabs>
              <w:tab w:val="right" w:leader="dot" w:pos="9856"/>
            </w:tabs>
            <w:rPr>
              <w:rFonts w:asciiTheme="minorHAnsi" w:hAnsiTheme="minorHAnsi"/>
              <w:noProof/>
              <w:kern w:val="2"/>
              <w:szCs w:val="24"/>
              <w14:ligatures w14:val="standardContextual"/>
            </w:rPr>
          </w:pPr>
          <w:hyperlink w:anchor="_Toc242048546" w:history="1">
            <w:r w:rsidRPr="003A3E67">
              <w:rPr>
                <w:rStyle w:val="Hyperlink"/>
                <w:noProof/>
              </w:rPr>
              <w:t>14. Conclusion</w:t>
            </w:r>
            <w:r>
              <w:rPr>
                <w:noProof/>
                <w:webHidden/>
              </w:rPr>
              <w:tab/>
            </w:r>
            <w:r>
              <w:rPr>
                <w:noProof/>
                <w:webHidden/>
              </w:rPr>
              <w:fldChar w:fldCharType="begin"/>
            </w:r>
            <w:r>
              <w:rPr>
                <w:noProof/>
                <w:webHidden/>
              </w:rPr>
              <w:instrText xml:space="preserve"> PAGEREF _Toc242048546 \h </w:instrText>
            </w:r>
            <w:r>
              <w:rPr>
                <w:noProof/>
                <w:webHidden/>
              </w:rPr>
            </w:r>
            <w:r>
              <w:rPr>
                <w:noProof/>
                <w:webHidden/>
              </w:rPr>
              <w:fldChar w:fldCharType="separate"/>
            </w:r>
            <w:r>
              <w:rPr>
                <w:noProof/>
                <w:webHidden/>
              </w:rPr>
              <w:t>31</w:t>
            </w:r>
            <w:r>
              <w:rPr>
                <w:noProof/>
                <w:webHidden/>
              </w:rPr>
              <w:fldChar w:fldCharType="end"/>
            </w:r>
          </w:hyperlink>
        </w:p>
        <w:p w14:paraId="7C41B9D1" w14:textId="6844A9E9" w:rsidR="006C4BFA" w:rsidRDefault="006C4BFA">
          <w:pPr>
            <w:pStyle w:val="TOC1"/>
            <w:tabs>
              <w:tab w:val="right" w:leader="dot" w:pos="9856"/>
            </w:tabs>
            <w:rPr>
              <w:rFonts w:asciiTheme="minorHAnsi" w:hAnsiTheme="minorHAnsi"/>
              <w:noProof/>
              <w:kern w:val="2"/>
              <w:szCs w:val="24"/>
              <w14:ligatures w14:val="standardContextual"/>
            </w:rPr>
          </w:pPr>
          <w:hyperlink w:anchor="_Toc242048547" w:history="1">
            <w:r w:rsidRPr="003A3E67">
              <w:rPr>
                <w:rStyle w:val="Hyperlink"/>
                <w:noProof/>
              </w:rPr>
              <w:t>15. References</w:t>
            </w:r>
            <w:r>
              <w:rPr>
                <w:noProof/>
                <w:webHidden/>
              </w:rPr>
              <w:tab/>
            </w:r>
            <w:r>
              <w:rPr>
                <w:noProof/>
                <w:webHidden/>
              </w:rPr>
              <w:fldChar w:fldCharType="begin"/>
            </w:r>
            <w:r>
              <w:rPr>
                <w:noProof/>
                <w:webHidden/>
              </w:rPr>
              <w:instrText xml:space="preserve"> PAGEREF _Toc242048547 \h </w:instrText>
            </w:r>
            <w:r>
              <w:rPr>
                <w:noProof/>
                <w:webHidden/>
              </w:rPr>
            </w:r>
            <w:r>
              <w:rPr>
                <w:noProof/>
                <w:webHidden/>
              </w:rPr>
              <w:fldChar w:fldCharType="separate"/>
            </w:r>
            <w:r>
              <w:rPr>
                <w:noProof/>
                <w:webHidden/>
              </w:rPr>
              <w:t>31</w:t>
            </w:r>
            <w:r>
              <w:rPr>
                <w:noProof/>
                <w:webHidden/>
              </w:rPr>
              <w:fldChar w:fldCharType="end"/>
            </w:r>
          </w:hyperlink>
        </w:p>
        <w:p w14:paraId="7B0B2E30" w14:textId="00827B25" w:rsidR="00C53F1D" w:rsidRDefault="00C53F1D">
          <w:r>
            <w:rPr>
              <w:b/>
              <w:bCs/>
              <w:noProof/>
            </w:rPr>
            <w:lastRenderedPageBreak/>
            <w:fldChar w:fldCharType="end"/>
          </w:r>
        </w:p>
      </w:sdtContent>
    </w:sdt>
    <w:p w14:paraId="03AB15D1" w14:textId="77777777" w:rsidR="00100F42" w:rsidRDefault="00100F42" w:rsidP="00C53F1D">
      <w:pPr>
        <w:jc w:val="left"/>
      </w:pPr>
    </w:p>
    <w:p w14:paraId="6DE19C20" w14:textId="77777777" w:rsidR="00100F42" w:rsidRDefault="00100F42" w:rsidP="00100F42">
      <w:pPr>
        <w:pStyle w:val="Heading1"/>
      </w:pPr>
      <w:bookmarkStart w:id="0" w:name="_Toc242048485"/>
      <w:r>
        <w:t>Introduction</w:t>
      </w:r>
      <w:bookmarkEnd w:id="0"/>
    </w:p>
    <w:p w14:paraId="520256CB" w14:textId="542A3E03" w:rsidR="00100F42" w:rsidRPr="00100F42" w:rsidRDefault="00100F42" w:rsidP="00100F42">
      <w:r w:rsidRPr="00100F42">
        <w:t xml:space="preserve">Customer churn is a major concern for telecom companies because losing existing customers can reduce revenue and increase the cost of attracting new customers. Machine learning can help identify customers who are likely to leave by </w:t>
      </w:r>
      <w:proofErr w:type="spellStart"/>
      <w:r w:rsidRPr="00100F42">
        <w:t>analysing</w:t>
      </w:r>
      <w:proofErr w:type="spellEnd"/>
      <w:r w:rsidRPr="00100F42">
        <w:t xml:space="preserve"> their service usage, account information, contract type, charges, and other customer characteristics. In this project, a customer churn prediction system is developed using the provided telecom customer dataset. The target variable is Churn, where Yes indicates that a customer has left the company and </w:t>
      </w:r>
      <w:proofErr w:type="gramStart"/>
      <w:r w:rsidRPr="00100F42">
        <w:t>No</w:t>
      </w:r>
      <w:proofErr w:type="gramEnd"/>
      <w:r w:rsidRPr="00100F42">
        <w:t xml:space="preserve"> indicates that the customer has remained with the company. The assignment requires a complete machine learning workflow covering data loading, preprocessing, exploratory analysis, feature preparation, model training, evaluation, comparison, and final churn prediction</w:t>
      </w:r>
      <w:r>
        <w:t>.</w:t>
      </w:r>
    </w:p>
    <w:p w14:paraId="032F6A1F" w14:textId="6D1DBC42" w:rsidR="00100F42" w:rsidRDefault="00100F42" w:rsidP="00100F42">
      <w:pPr>
        <w:pStyle w:val="Heading2"/>
      </w:pPr>
      <w:bookmarkStart w:id="1" w:name="_Toc242048486"/>
      <w:r>
        <w:t>Background of Customer Churn</w:t>
      </w:r>
      <w:bookmarkEnd w:id="1"/>
    </w:p>
    <w:p w14:paraId="35006696" w14:textId="77777777" w:rsidR="00100F42" w:rsidRDefault="00100F42" w:rsidP="00C53F1D">
      <w:pPr>
        <w:ind w:left="540"/>
      </w:pPr>
      <w:r>
        <w:t>Customer churn refers to the situation in which a customer stops using the services of a company. In the telecom industry, churn can be influenced by several factors, such as contract type, monthly charges, tenure, internet service, technical support, billing method, and other service-related conditions. Predicting churn allows a telecom company to identify customers who may be at risk of leaving.</w:t>
      </w:r>
    </w:p>
    <w:p w14:paraId="70F2B279" w14:textId="375010B3" w:rsidR="00100F42" w:rsidRPr="00100F42" w:rsidRDefault="00100F42" w:rsidP="00C53F1D">
      <w:pPr>
        <w:ind w:left="540"/>
      </w:pPr>
      <w:r>
        <w:t xml:space="preserve">The dataset used in this project contains customer-related information and a target variable named Churn. The purpose of </w:t>
      </w:r>
      <w:proofErr w:type="spellStart"/>
      <w:r>
        <w:t>analysing</w:t>
      </w:r>
      <w:proofErr w:type="spellEnd"/>
      <w:r>
        <w:t xml:space="preserve"> these features is to understand patterns that may be associated with customer departure. Exploratory Data Analysis is also used to study churn distribution and its relationship with important customer characteristics.</w:t>
      </w:r>
    </w:p>
    <w:p w14:paraId="4D06C95B" w14:textId="07E5EA15" w:rsidR="00100F42" w:rsidRDefault="00100F42" w:rsidP="00100F42">
      <w:pPr>
        <w:pStyle w:val="Heading2"/>
      </w:pPr>
      <w:r>
        <w:t xml:space="preserve"> </w:t>
      </w:r>
      <w:bookmarkStart w:id="2" w:name="_Toc242048487"/>
      <w:r>
        <w:t>Purpose of the Project</w:t>
      </w:r>
      <w:bookmarkEnd w:id="2"/>
    </w:p>
    <w:p w14:paraId="0ADAD4BA" w14:textId="77777777" w:rsidR="00100F42" w:rsidRDefault="00100F42" w:rsidP="00C53F1D">
      <w:pPr>
        <w:ind w:left="540"/>
      </w:pPr>
      <w:r>
        <w:t>The purpose of this project is to build a machine learning system that can predict whether a telecom customer is likely to churn or remain with the company. The project uses the provided customer dataset to train classification models and evaluate their predictive performance.</w:t>
      </w:r>
    </w:p>
    <w:p w14:paraId="5467B25B" w14:textId="081F896A" w:rsidR="00100F42" w:rsidRPr="00100F42" w:rsidRDefault="00100F42" w:rsidP="00C53F1D">
      <w:pPr>
        <w:ind w:left="540"/>
      </w:pPr>
      <w:r>
        <w:t>The work includes checking data quality, handling missing or incorrect values, encoding categorical variables, separating input features from the target variable, and dividing the dataset into training and testing sets. At least two classification algorithms are trained and compared to determine which model performs better.</w:t>
      </w:r>
    </w:p>
    <w:p w14:paraId="358BD67D" w14:textId="5F4DEF22" w:rsidR="00100F42" w:rsidRDefault="00100F42" w:rsidP="00100F42">
      <w:pPr>
        <w:pStyle w:val="Heading2"/>
      </w:pPr>
      <w:r>
        <w:t xml:space="preserve"> </w:t>
      </w:r>
      <w:bookmarkStart w:id="3" w:name="_Toc242048488"/>
      <w:r>
        <w:t>Project Objective</w:t>
      </w:r>
      <w:bookmarkEnd w:id="3"/>
    </w:p>
    <w:p w14:paraId="04F2CFD0" w14:textId="77777777" w:rsidR="00100F42" w:rsidRDefault="00100F42" w:rsidP="00C53F1D">
      <w:pPr>
        <w:ind w:left="540"/>
      </w:pPr>
      <w:r>
        <w:t>The main objective is to develop an accurate and understandable customer churn prediction model. The project aims to:</w:t>
      </w:r>
    </w:p>
    <w:p w14:paraId="721B20A6" w14:textId="77777777" w:rsidR="00100F42" w:rsidRDefault="00100F42" w:rsidP="00C53F1D">
      <w:pPr>
        <w:pStyle w:val="ListParagraph"/>
        <w:numPr>
          <w:ilvl w:val="0"/>
          <w:numId w:val="11"/>
        </w:numPr>
        <w:ind w:left="1260"/>
      </w:pPr>
      <w:r>
        <w:lastRenderedPageBreak/>
        <w:t>Identify important customer features associated with churn.</w:t>
      </w:r>
    </w:p>
    <w:p w14:paraId="15C06217" w14:textId="77777777" w:rsidR="00100F42" w:rsidRDefault="00100F42" w:rsidP="00C53F1D">
      <w:pPr>
        <w:pStyle w:val="ListParagraph"/>
        <w:numPr>
          <w:ilvl w:val="0"/>
          <w:numId w:val="11"/>
        </w:numPr>
        <w:ind w:left="1260"/>
      </w:pPr>
      <w:r>
        <w:t>Prepare and clean the telecom dataset for machine learning.</w:t>
      </w:r>
    </w:p>
    <w:p w14:paraId="107FC17C" w14:textId="77777777" w:rsidR="00100F42" w:rsidRDefault="00100F42" w:rsidP="00C53F1D">
      <w:pPr>
        <w:pStyle w:val="ListParagraph"/>
        <w:numPr>
          <w:ilvl w:val="0"/>
          <w:numId w:val="11"/>
        </w:numPr>
        <w:ind w:left="1260"/>
      </w:pPr>
      <w:r>
        <w:t>Train Logistic Regression and Random Forest classification models.</w:t>
      </w:r>
    </w:p>
    <w:p w14:paraId="102E5D35" w14:textId="77777777" w:rsidR="00100F42" w:rsidRDefault="00100F42" w:rsidP="00C53F1D">
      <w:pPr>
        <w:pStyle w:val="ListParagraph"/>
        <w:numPr>
          <w:ilvl w:val="0"/>
          <w:numId w:val="11"/>
        </w:numPr>
        <w:ind w:left="1260"/>
      </w:pPr>
      <w:r>
        <w:t>Evaluate both models using Accuracy, Precision, Recall, F1 Score, and Confusion Matrix.</w:t>
      </w:r>
    </w:p>
    <w:p w14:paraId="5DBA85B5" w14:textId="77777777" w:rsidR="00100F42" w:rsidRDefault="00100F42" w:rsidP="00C53F1D">
      <w:pPr>
        <w:pStyle w:val="ListParagraph"/>
        <w:numPr>
          <w:ilvl w:val="0"/>
          <w:numId w:val="11"/>
        </w:numPr>
        <w:ind w:left="1260"/>
      </w:pPr>
      <w:r>
        <w:t>Compare the models and select the better-performing model.</w:t>
      </w:r>
    </w:p>
    <w:p w14:paraId="57A84738" w14:textId="77777777" w:rsidR="00100F42" w:rsidRDefault="00100F42" w:rsidP="00C53F1D">
      <w:pPr>
        <w:pStyle w:val="ListParagraph"/>
        <w:numPr>
          <w:ilvl w:val="0"/>
          <w:numId w:val="11"/>
        </w:numPr>
        <w:ind w:left="1260"/>
      </w:pPr>
      <w:r>
        <w:t>Use the selected model to predict churn for sample customer information.</w:t>
      </w:r>
    </w:p>
    <w:p w14:paraId="110AB933" w14:textId="7DCDA2F9" w:rsidR="00100F42" w:rsidRDefault="00100F42" w:rsidP="00C53F1D">
      <w:pPr>
        <w:ind w:left="540"/>
      </w:pPr>
      <w:r>
        <w:t xml:space="preserve">The final system is intended to demonstrate how machine learning can support telecom companies in identifying customers who may require retention efforts. </w:t>
      </w:r>
    </w:p>
    <w:p w14:paraId="572238CA" w14:textId="77777777" w:rsidR="00100F42" w:rsidRDefault="00100F42" w:rsidP="00100F42">
      <w:pPr>
        <w:pStyle w:val="Heading1"/>
      </w:pPr>
      <w:bookmarkStart w:id="4" w:name="_Toc242048489"/>
      <w:r>
        <w:t>Dataset Overview</w:t>
      </w:r>
      <w:bookmarkEnd w:id="4"/>
    </w:p>
    <w:p w14:paraId="37458DFE" w14:textId="2CB0092F" w:rsidR="00A76E19" w:rsidRPr="00A76E19" w:rsidRDefault="00A76E19" w:rsidP="00A76E19">
      <w:r w:rsidRPr="00A76E19">
        <w:t xml:space="preserve">The dataset used for this project is the Telco Customer Churn dataset provided with the assignment. It contains information about telecom customers, their services, account details, contact information, charges, and churn status. The dataset is used to understand customer </w:t>
      </w:r>
      <w:proofErr w:type="spellStart"/>
      <w:r w:rsidRPr="00A76E19">
        <w:t>behaviour</w:t>
      </w:r>
      <w:proofErr w:type="spellEnd"/>
      <w:r w:rsidRPr="00A76E19">
        <w:t xml:space="preserve"> and train machine learning models that predict whether a customer is likely to leave the company. The assignment requires the dataset structure, column names, data types, statistics, and target variable to be examined before model development.</w:t>
      </w:r>
    </w:p>
    <w:p w14:paraId="56E986BB" w14:textId="3BE25CC9" w:rsidR="00100F42" w:rsidRDefault="00100F42" w:rsidP="00100F42">
      <w:pPr>
        <w:pStyle w:val="Heading2"/>
      </w:pPr>
      <w:bookmarkStart w:id="5" w:name="_Toc242048490"/>
      <w:r>
        <w:t>Dataset Description</w:t>
      </w:r>
      <w:bookmarkEnd w:id="5"/>
    </w:p>
    <w:p w14:paraId="5BA8F3CE" w14:textId="77777777" w:rsidR="00A76E19" w:rsidRDefault="00A76E19" w:rsidP="00A76E19">
      <w:pPr>
        <w:ind w:left="216"/>
      </w:pPr>
      <w:r>
        <w:t>The dataset contains customer-level information collected from a telecommunications service provider. Each row represents one customer, while the columns describe different characteristics of that customer.</w:t>
      </w:r>
    </w:p>
    <w:p w14:paraId="7B9E1015" w14:textId="77777777" w:rsidR="00A76E19" w:rsidRDefault="00A76E19" w:rsidP="00A76E19">
      <w:pPr>
        <w:ind w:left="216"/>
      </w:pPr>
      <w:r>
        <w:t>The dataset includes demographic information, subscribed services, account information, payment details, monthly charges, total charges, and churn status. These variables provide useful information for identifying patterns that may influence customer churn.</w:t>
      </w:r>
    </w:p>
    <w:p w14:paraId="79DBE532" w14:textId="77777777" w:rsidR="00A76E19" w:rsidRDefault="00A76E19" w:rsidP="00A76E19">
      <w:pPr>
        <w:ind w:left="216"/>
      </w:pPr>
      <w:r>
        <w:t>The Churn column is the target variable used in this project. It indicates whether a customer has left the company or remained with the company.</w:t>
      </w:r>
    </w:p>
    <w:p w14:paraId="27A538A0" w14:textId="79A07CF5" w:rsidR="00A76E19" w:rsidRPr="00A76E19" w:rsidRDefault="00A76E19" w:rsidP="00A76E19">
      <w:r w:rsidRPr="00A76E19">
        <w:rPr>
          <w:noProof/>
        </w:rPr>
        <w:drawing>
          <wp:inline distT="0" distB="0" distL="0" distR="0" wp14:anchorId="1CE6B0C7" wp14:editId="2F215B66">
            <wp:extent cx="6264910" cy="2226945"/>
            <wp:effectExtent l="0" t="0" r="254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264910" cy="2226945"/>
                    </a:xfrm>
                    <a:prstGeom prst="rect">
                      <a:avLst/>
                    </a:prstGeom>
                  </pic:spPr>
                </pic:pic>
              </a:graphicData>
            </a:graphic>
          </wp:inline>
        </w:drawing>
      </w:r>
    </w:p>
    <w:p w14:paraId="57E29C9B" w14:textId="760E5F29" w:rsidR="00100F42" w:rsidRDefault="00100F42" w:rsidP="00100F42">
      <w:pPr>
        <w:pStyle w:val="Heading2"/>
      </w:pPr>
      <w:bookmarkStart w:id="6" w:name="_Toc242048491"/>
      <w:r>
        <w:lastRenderedPageBreak/>
        <w:t>Dataset Shape and Columns</w:t>
      </w:r>
      <w:bookmarkEnd w:id="6"/>
    </w:p>
    <w:p w14:paraId="347471A9" w14:textId="77777777" w:rsidR="00A76E19" w:rsidRDefault="00A76E19" w:rsidP="00A76E19">
      <w:pPr>
        <w:ind w:left="216"/>
      </w:pPr>
      <w:r>
        <w:t>The dataset contains 7,043 customer records and 21 columns.</w:t>
      </w:r>
    </w:p>
    <w:p w14:paraId="72392A59" w14:textId="77777777" w:rsidR="00A76E19" w:rsidRPr="00A76E19" w:rsidRDefault="00A76E19" w:rsidP="00A76E19">
      <w:pPr>
        <w:ind w:left="216"/>
        <w:rPr>
          <w:b/>
          <w:bCs/>
        </w:rPr>
      </w:pPr>
      <w:r w:rsidRPr="00A76E19">
        <w:rPr>
          <w:b/>
          <w:bCs/>
        </w:rPr>
        <w:t>Dataset shape:</w:t>
      </w:r>
    </w:p>
    <w:p w14:paraId="161A7CE4" w14:textId="77777777" w:rsidR="00A76E19" w:rsidRDefault="00A76E19" w:rsidP="00A76E19">
      <w:pPr>
        <w:pStyle w:val="ListParagraph"/>
        <w:numPr>
          <w:ilvl w:val="0"/>
          <w:numId w:val="12"/>
        </w:numPr>
        <w:jc w:val="left"/>
      </w:pPr>
      <w:r>
        <w:t>Rows: 7,043</w:t>
      </w:r>
    </w:p>
    <w:p w14:paraId="1135E151" w14:textId="77777777" w:rsidR="00A76E19" w:rsidRDefault="00A76E19" w:rsidP="00A76E19">
      <w:pPr>
        <w:pStyle w:val="ListParagraph"/>
        <w:numPr>
          <w:ilvl w:val="0"/>
          <w:numId w:val="12"/>
        </w:numPr>
        <w:jc w:val="left"/>
      </w:pPr>
      <w:r>
        <w:t>Columns: 21</w:t>
      </w:r>
    </w:p>
    <w:p w14:paraId="5B119387" w14:textId="77777777" w:rsidR="00A76E19" w:rsidRPr="00A76E19" w:rsidRDefault="00A76E19" w:rsidP="00A76E19">
      <w:pPr>
        <w:ind w:left="216"/>
        <w:rPr>
          <w:b/>
          <w:bCs/>
        </w:rPr>
      </w:pPr>
      <w:r w:rsidRPr="00A76E19">
        <w:rPr>
          <w:b/>
          <w:bCs/>
        </w:rPr>
        <w:t>The original columns are:</w:t>
      </w:r>
    </w:p>
    <w:p w14:paraId="4C55773C" w14:textId="77777777" w:rsidR="00A76E19" w:rsidRDefault="00A76E19" w:rsidP="00A76E19">
      <w:pPr>
        <w:pStyle w:val="ListParagraph"/>
        <w:numPr>
          <w:ilvl w:val="0"/>
          <w:numId w:val="13"/>
        </w:numPr>
      </w:pPr>
      <w:proofErr w:type="spellStart"/>
      <w:r>
        <w:t>customerID</w:t>
      </w:r>
      <w:proofErr w:type="spellEnd"/>
    </w:p>
    <w:p w14:paraId="05CC26CC" w14:textId="77777777" w:rsidR="00A76E19" w:rsidRDefault="00A76E19" w:rsidP="00A76E19">
      <w:pPr>
        <w:pStyle w:val="ListParagraph"/>
        <w:numPr>
          <w:ilvl w:val="0"/>
          <w:numId w:val="13"/>
        </w:numPr>
      </w:pPr>
      <w:r>
        <w:t>gender</w:t>
      </w:r>
    </w:p>
    <w:p w14:paraId="03F9061A" w14:textId="77777777" w:rsidR="00A76E19" w:rsidRDefault="00A76E19" w:rsidP="00A76E19">
      <w:pPr>
        <w:pStyle w:val="ListParagraph"/>
        <w:numPr>
          <w:ilvl w:val="0"/>
          <w:numId w:val="13"/>
        </w:numPr>
      </w:pPr>
      <w:proofErr w:type="spellStart"/>
      <w:r>
        <w:t>SeniorCitizen</w:t>
      </w:r>
      <w:proofErr w:type="spellEnd"/>
    </w:p>
    <w:p w14:paraId="036BCA72" w14:textId="77777777" w:rsidR="00A76E19" w:rsidRDefault="00A76E19" w:rsidP="00A76E19">
      <w:pPr>
        <w:pStyle w:val="ListParagraph"/>
        <w:numPr>
          <w:ilvl w:val="0"/>
          <w:numId w:val="13"/>
        </w:numPr>
      </w:pPr>
      <w:r>
        <w:t>Partner</w:t>
      </w:r>
    </w:p>
    <w:p w14:paraId="59423754" w14:textId="77777777" w:rsidR="00A76E19" w:rsidRDefault="00A76E19" w:rsidP="00A76E19">
      <w:pPr>
        <w:pStyle w:val="ListParagraph"/>
        <w:numPr>
          <w:ilvl w:val="0"/>
          <w:numId w:val="13"/>
        </w:numPr>
      </w:pPr>
      <w:r>
        <w:t>Dependents</w:t>
      </w:r>
    </w:p>
    <w:p w14:paraId="5C516908" w14:textId="77777777" w:rsidR="00A76E19" w:rsidRDefault="00A76E19" w:rsidP="00A76E19">
      <w:pPr>
        <w:pStyle w:val="ListParagraph"/>
        <w:numPr>
          <w:ilvl w:val="0"/>
          <w:numId w:val="13"/>
        </w:numPr>
      </w:pPr>
      <w:r>
        <w:t>tenure</w:t>
      </w:r>
    </w:p>
    <w:p w14:paraId="3A3737BD" w14:textId="77777777" w:rsidR="00A76E19" w:rsidRDefault="00A76E19" w:rsidP="00A76E19">
      <w:pPr>
        <w:pStyle w:val="ListParagraph"/>
        <w:numPr>
          <w:ilvl w:val="0"/>
          <w:numId w:val="13"/>
        </w:numPr>
      </w:pPr>
      <w:proofErr w:type="spellStart"/>
      <w:r>
        <w:t>PhoneService</w:t>
      </w:r>
      <w:proofErr w:type="spellEnd"/>
    </w:p>
    <w:p w14:paraId="736233B6" w14:textId="77777777" w:rsidR="00A76E19" w:rsidRDefault="00A76E19" w:rsidP="00A76E19">
      <w:pPr>
        <w:pStyle w:val="ListParagraph"/>
        <w:numPr>
          <w:ilvl w:val="0"/>
          <w:numId w:val="13"/>
        </w:numPr>
      </w:pPr>
      <w:proofErr w:type="spellStart"/>
      <w:r>
        <w:t>MultipleLines</w:t>
      </w:r>
      <w:proofErr w:type="spellEnd"/>
    </w:p>
    <w:p w14:paraId="1966B618" w14:textId="77777777" w:rsidR="00A76E19" w:rsidRDefault="00A76E19" w:rsidP="00A76E19">
      <w:pPr>
        <w:pStyle w:val="ListParagraph"/>
        <w:numPr>
          <w:ilvl w:val="0"/>
          <w:numId w:val="13"/>
        </w:numPr>
      </w:pPr>
      <w:proofErr w:type="spellStart"/>
      <w:r>
        <w:t>InternetService</w:t>
      </w:r>
      <w:proofErr w:type="spellEnd"/>
    </w:p>
    <w:p w14:paraId="14647CA1" w14:textId="77777777" w:rsidR="00A76E19" w:rsidRDefault="00A76E19" w:rsidP="00A76E19">
      <w:pPr>
        <w:pStyle w:val="ListParagraph"/>
        <w:numPr>
          <w:ilvl w:val="0"/>
          <w:numId w:val="13"/>
        </w:numPr>
      </w:pPr>
      <w:proofErr w:type="spellStart"/>
      <w:r>
        <w:t>OnlineSecurity</w:t>
      </w:r>
      <w:proofErr w:type="spellEnd"/>
    </w:p>
    <w:p w14:paraId="6E0DF205" w14:textId="77777777" w:rsidR="00A76E19" w:rsidRDefault="00A76E19" w:rsidP="00A76E19">
      <w:pPr>
        <w:pStyle w:val="ListParagraph"/>
        <w:numPr>
          <w:ilvl w:val="0"/>
          <w:numId w:val="13"/>
        </w:numPr>
      </w:pPr>
      <w:proofErr w:type="spellStart"/>
      <w:r>
        <w:t>OnlineBackup</w:t>
      </w:r>
      <w:proofErr w:type="spellEnd"/>
    </w:p>
    <w:p w14:paraId="280A993D" w14:textId="77777777" w:rsidR="00A76E19" w:rsidRDefault="00A76E19" w:rsidP="00A76E19">
      <w:pPr>
        <w:pStyle w:val="ListParagraph"/>
        <w:numPr>
          <w:ilvl w:val="0"/>
          <w:numId w:val="13"/>
        </w:numPr>
      </w:pPr>
      <w:proofErr w:type="spellStart"/>
      <w:r>
        <w:t>DeviceProtection</w:t>
      </w:r>
      <w:proofErr w:type="spellEnd"/>
    </w:p>
    <w:p w14:paraId="39A57088" w14:textId="77777777" w:rsidR="00A76E19" w:rsidRDefault="00A76E19" w:rsidP="00A76E19">
      <w:pPr>
        <w:pStyle w:val="ListParagraph"/>
        <w:numPr>
          <w:ilvl w:val="0"/>
          <w:numId w:val="13"/>
        </w:numPr>
      </w:pPr>
      <w:proofErr w:type="spellStart"/>
      <w:r>
        <w:t>TechSupport</w:t>
      </w:r>
      <w:proofErr w:type="spellEnd"/>
    </w:p>
    <w:p w14:paraId="1ADAF42A" w14:textId="77777777" w:rsidR="00A76E19" w:rsidRDefault="00A76E19" w:rsidP="00A76E19">
      <w:pPr>
        <w:pStyle w:val="ListParagraph"/>
        <w:numPr>
          <w:ilvl w:val="0"/>
          <w:numId w:val="13"/>
        </w:numPr>
      </w:pPr>
      <w:proofErr w:type="spellStart"/>
      <w:r>
        <w:t>StreamingTV</w:t>
      </w:r>
      <w:proofErr w:type="spellEnd"/>
    </w:p>
    <w:p w14:paraId="5CD5B22B" w14:textId="77777777" w:rsidR="00A76E19" w:rsidRDefault="00A76E19" w:rsidP="00A76E19">
      <w:pPr>
        <w:pStyle w:val="ListParagraph"/>
        <w:numPr>
          <w:ilvl w:val="0"/>
          <w:numId w:val="13"/>
        </w:numPr>
      </w:pPr>
      <w:proofErr w:type="spellStart"/>
      <w:r>
        <w:t>StreamingMovies</w:t>
      </w:r>
      <w:proofErr w:type="spellEnd"/>
    </w:p>
    <w:p w14:paraId="0D20FD55" w14:textId="77777777" w:rsidR="00A76E19" w:rsidRDefault="00A76E19" w:rsidP="00A76E19">
      <w:pPr>
        <w:pStyle w:val="ListParagraph"/>
        <w:numPr>
          <w:ilvl w:val="0"/>
          <w:numId w:val="13"/>
        </w:numPr>
      </w:pPr>
      <w:r>
        <w:t>Contract</w:t>
      </w:r>
    </w:p>
    <w:p w14:paraId="45A353F6" w14:textId="77777777" w:rsidR="00A76E19" w:rsidRDefault="00A76E19" w:rsidP="00A76E19">
      <w:pPr>
        <w:pStyle w:val="ListParagraph"/>
        <w:numPr>
          <w:ilvl w:val="0"/>
          <w:numId w:val="13"/>
        </w:numPr>
      </w:pPr>
      <w:proofErr w:type="spellStart"/>
      <w:r>
        <w:t>PaperlessBilling</w:t>
      </w:r>
      <w:proofErr w:type="spellEnd"/>
    </w:p>
    <w:p w14:paraId="25D8D30B" w14:textId="77777777" w:rsidR="00A76E19" w:rsidRDefault="00A76E19" w:rsidP="00A76E19">
      <w:pPr>
        <w:pStyle w:val="ListParagraph"/>
        <w:numPr>
          <w:ilvl w:val="0"/>
          <w:numId w:val="13"/>
        </w:numPr>
      </w:pPr>
      <w:proofErr w:type="spellStart"/>
      <w:r>
        <w:t>PaymentMethod</w:t>
      </w:r>
      <w:proofErr w:type="spellEnd"/>
    </w:p>
    <w:p w14:paraId="0A251C33" w14:textId="77777777" w:rsidR="00A76E19" w:rsidRDefault="00A76E19" w:rsidP="00A76E19">
      <w:pPr>
        <w:pStyle w:val="ListParagraph"/>
        <w:numPr>
          <w:ilvl w:val="0"/>
          <w:numId w:val="13"/>
        </w:numPr>
      </w:pPr>
      <w:proofErr w:type="spellStart"/>
      <w:r>
        <w:t>MonthlyCharges</w:t>
      </w:r>
      <w:proofErr w:type="spellEnd"/>
    </w:p>
    <w:p w14:paraId="4CB783C7" w14:textId="77777777" w:rsidR="00A76E19" w:rsidRDefault="00A76E19" w:rsidP="00A76E19">
      <w:pPr>
        <w:pStyle w:val="ListParagraph"/>
        <w:numPr>
          <w:ilvl w:val="0"/>
          <w:numId w:val="13"/>
        </w:numPr>
      </w:pPr>
      <w:proofErr w:type="spellStart"/>
      <w:r>
        <w:t>TotalCharges</w:t>
      </w:r>
      <w:proofErr w:type="spellEnd"/>
    </w:p>
    <w:p w14:paraId="37474C6D" w14:textId="77777777" w:rsidR="00A76E19" w:rsidRDefault="00A76E19" w:rsidP="00A76E19">
      <w:pPr>
        <w:pStyle w:val="ListParagraph"/>
        <w:numPr>
          <w:ilvl w:val="0"/>
          <w:numId w:val="13"/>
        </w:numPr>
      </w:pPr>
      <w:r>
        <w:t>Churn</w:t>
      </w:r>
    </w:p>
    <w:p w14:paraId="25F5C555" w14:textId="454BB0FD" w:rsidR="00A76E19" w:rsidRDefault="00A76E19" w:rsidP="00A76E19">
      <w:pPr>
        <w:ind w:left="216"/>
      </w:pPr>
      <w:r>
        <w:t>The dataset therefore contains a combination of customer characteristics, service-related variables, financial information, and the churn outcome.</w:t>
      </w:r>
    </w:p>
    <w:p w14:paraId="55D98C42" w14:textId="1F1F90CE" w:rsidR="00A76E19" w:rsidRPr="00A76E19" w:rsidRDefault="00A76E19" w:rsidP="00A76E19">
      <w:pPr>
        <w:ind w:left="216"/>
      </w:pPr>
      <w:r w:rsidRPr="00A76E19">
        <w:rPr>
          <w:noProof/>
        </w:rPr>
        <w:lastRenderedPageBreak/>
        <w:drawing>
          <wp:inline distT="0" distB="0" distL="0" distR="0" wp14:anchorId="190302E8" wp14:editId="6A0B3785">
            <wp:extent cx="6264910" cy="1365250"/>
            <wp:effectExtent l="0" t="0" r="254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64910" cy="1365250"/>
                    </a:xfrm>
                    <a:prstGeom prst="rect">
                      <a:avLst/>
                    </a:prstGeom>
                  </pic:spPr>
                </pic:pic>
              </a:graphicData>
            </a:graphic>
          </wp:inline>
        </w:drawing>
      </w:r>
    </w:p>
    <w:p w14:paraId="2B9EDCFF" w14:textId="2065A76D" w:rsidR="00100F42" w:rsidRDefault="00100F42" w:rsidP="00100F42">
      <w:pPr>
        <w:pStyle w:val="Heading2"/>
      </w:pPr>
      <w:bookmarkStart w:id="7" w:name="_Toc242048492"/>
      <w:r>
        <w:t>Data Types</w:t>
      </w:r>
      <w:bookmarkEnd w:id="7"/>
    </w:p>
    <w:p w14:paraId="26CB1608" w14:textId="77777777" w:rsidR="00A76E19" w:rsidRDefault="00A76E19" w:rsidP="00A76E19">
      <w:pPr>
        <w:ind w:left="216"/>
      </w:pPr>
      <w:r>
        <w:t xml:space="preserve">The </w:t>
      </w:r>
      <w:proofErr w:type="gramStart"/>
      <w:r>
        <w:t>df.info(</w:t>
      </w:r>
      <w:proofErr w:type="gramEnd"/>
      <w:r>
        <w:t>) output showed that the dataset initially contained three main data types.</w:t>
      </w:r>
    </w:p>
    <w:p w14:paraId="5818EB93" w14:textId="77777777" w:rsidR="00A76E19" w:rsidRDefault="00A76E19" w:rsidP="00A76E19">
      <w:pPr>
        <w:ind w:left="216"/>
      </w:pPr>
      <w:proofErr w:type="spellStart"/>
      <w:r>
        <w:t>SeniorCitizen</w:t>
      </w:r>
      <w:proofErr w:type="spellEnd"/>
      <w:r>
        <w:t xml:space="preserve"> and tenure were stored as integer values.</w:t>
      </w:r>
    </w:p>
    <w:p w14:paraId="4F1248DC" w14:textId="77777777" w:rsidR="00A76E19" w:rsidRDefault="00A76E19" w:rsidP="00A76E19">
      <w:pPr>
        <w:ind w:left="216"/>
      </w:pPr>
      <w:proofErr w:type="spellStart"/>
      <w:r>
        <w:t>MonthlyCharges</w:t>
      </w:r>
      <w:proofErr w:type="spellEnd"/>
      <w:r>
        <w:t xml:space="preserve"> was stored as a floating-point value.</w:t>
      </w:r>
    </w:p>
    <w:p w14:paraId="0B81ED54" w14:textId="77777777" w:rsidR="00A76E19" w:rsidRDefault="00A76E19" w:rsidP="00A76E19">
      <w:pPr>
        <w:ind w:left="216"/>
      </w:pPr>
      <w:r>
        <w:t xml:space="preserve">Most other variables, including gender, Contract, </w:t>
      </w:r>
      <w:proofErr w:type="spellStart"/>
      <w:r>
        <w:t>InternetService</w:t>
      </w:r>
      <w:proofErr w:type="spellEnd"/>
      <w:r>
        <w:t xml:space="preserve">, </w:t>
      </w:r>
      <w:proofErr w:type="spellStart"/>
      <w:r>
        <w:t>PaymentMethod</w:t>
      </w:r>
      <w:proofErr w:type="spellEnd"/>
      <w:r>
        <w:t>, and Churn, were stored as object or categorical values.</w:t>
      </w:r>
    </w:p>
    <w:p w14:paraId="127A54FC" w14:textId="77777777" w:rsidR="00A76E19" w:rsidRDefault="00A76E19" w:rsidP="00A76E19">
      <w:pPr>
        <w:ind w:left="216"/>
      </w:pPr>
      <w:r>
        <w:t xml:space="preserve">An important issue was identified in the </w:t>
      </w:r>
      <w:proofErr w:type="spellStart"/>
      <w:r>
        <w:t>TotalCharges</w:t>
      </w:r>
      <w:proofErr w:type="spellEnd"/>
      <w:r>
        <w:t xml:space="preserve"> column. Although </w:t>
      </w:r>
      <w:proofErr w:type="spellStart"/>
      <w:r>
        <w:t>TotalCharges</w:t>
      </w:r>
      <w:proofErr w:type="spellEnd"/>
      <w:r>
        <w:t xml:space="preserve"> represents numerical information, it was initially stored as an object data type. This indicated that the column contained values that prevented Pandas from </w:t>
      </w:r>
      <w:proofErr w:type="spellStart"/>
      <w:r>
        <w:t>recognising</w:t>
      </w:r>
      <w:proofErr w:type="spellEnd"/>
      <w:r>
        <w:t xml:space="preserve"> it as numeric. This issue was addressed later during data preprocessing.</w:t>
      </w:r>
    </w:p>
    <w:p w14:paraId="116B2B99" w14:textId="77777777" w:rsidR="00A76E19" w:rsidRDefault="00A76E19" w:rsidP="00A76E19">
      <w:pPr>
        <w:ind w:left="216"/>
      </w:pPr>
      <w:r>
        <w:t>The initial dataset contained:</w:t>
      </w:r>
    </w:p>
    <w:p w14:paraId="5774400F" w14:textId="77777777" w:rsidR="00A76E19" w:rsidRDefault="00A76E19" w:rsidP="00A76E19">
      <w:pPr>
        <w:pStyle w:val="ListParagraph"/>
        <w:numPr>
          <w:ilvl w:val="0"/>
          <w:numId w:val="14"/>
        </w:numPr>
      </w:pPr>
      <w:r>
        <w:t>1 float64 column</w:t>
      </w:r>
    </w:p>
    <w:p w14:paraId="21CA5120" w14:textId="77777777" w:rsidR="00A76E19" w:rsidRDefault="00A76E19" w:rsidP="00A76E19">
      <w:pPr>
        <w:pStyle w:val="ListParagraph"/>
        <w:numPr>
          <w:ilvl w:val="0"/>
          <w:numId w:val="14"/>
        </w:numPr>
      </w:pPr>
      <w:r>
        <w:t>2 int64 columns</w:t>
      </w:r>
    </w:p>
    <w:p w14:paraId="6CD464FC" w14:textId="6996EBA6" w:rsidR="00A76E19" w:rsidRDefault="00A76E19" w:rsidP="00A76E19">
      <w:pPr>
        <w:pStyle w:val="ListParagraph"/>
        <w:numPr>
          <w:ilvl w:val="0"/>
          <w:numId w:val="14"/>
        </w:numPr>
      </w:pPr>
      <w:r>
        <w:t>18 object columns</w:t>
      </w:r>
    </w:p>
    <w:p w14:paraId="7669815D" w14:textId="2825C016" w:rsidR="00A76E19" w:rsidRPr="00A76E19" w:rsidRDefault="00A76E19" w:rsidP="00A76E19">
      <w:pPr>
        <w:pStyle w:val="ListParagraph"/>
        <w:ind w:left="216"/>
      </w:pPr>
      <w:r w:rsidRPr="00A76E19">
        <w:rPr>
          <w:noProof/>
        </w:rPr>
        <w:drawing>
          <wp:inline distT="0" distB="0" distL="0" distR="0" wp14:anchorId="4B46DEB6" wp14:editId="4324785B">
            <wp:extent cx="6264910" cy="2886710"/>
            <wp:effectExtent l="0" t="0" r="254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64910" cy="2886710"/>
                    </a:xfrm>
                    <a:prstGeom prst="rect">
                      <a:avLst/>
                    </a:prstGeom>
                  </pic:spPr>
                </pic:pic>
              </a:graphicData>
            </a:graphic>
          </wp:inline>
        </w:drawing>
      </w:r>
    </w:p>
    <w:p w14:paraId="0890F1B1" w14:textId="76D4BA11" w:rsidR="00100F42" w:rsidRDefault="00100F42" w:rsidP="00100F42">
      <w:pPr>
        <w:pStyle w:val="Heading2"/>
      </w:pPr>
      <w:bookmarkStart w:id="8" w:name="_Toc242048493"/>
      <w:r>
        <w:t>Basic Statistical Summary</w:t>
      </w:r>
      <w:bookmarkEnd w:id="8"/>
    </w:p>
    <w:p w14:paraId="45035F2E" w14:textId="77777777" w:rsidR="00A76E19" w:rsidRDefault="00A76E19" w:rsidP="00A76E19">
      <w:pPr>
        <w:ind w:left="216"/>
      </w:pPr>
      <w:r>
        <w:t xml:space="preserve">The </w:t>
      </w:r>
      <w:proofErr w:type="spellStart"/>
      <w:proofErr w:type="gramStart"/>
      <w:r>
        <w:t>df.describe</w:t>
      </w:r>
      <w:proofErr w:type="spellEnd"/>
      <w:proofErr w:type="gramEnd"/>
      <w:r>
        <w:t>() function was used to examine the main numerical variables in the dataset.</w:t>
      </w:r>
    </w:p>
    <w:p w14:paraId="2D673470" w14:textId="77777777" w:rsidR="00A76E19" w:rsidRDefault="00A76E19" w:rsidP="00A76E19">
      <w:pPr>
        <w:ind w:left="216"/>
      </w:pPr>
      <w:r>
        <w:lastRenderedPageBreak/>
        <w:t>The average customer tenure was approximately 32.37 months, with values ranging from 0 to 72 months. The median tenure was 29 months.</w:t>
      </w:r>
    </w:p>
    <w:p w14:paraId="6B538686" w14:textId="77777777" w:rsidR="00A76E19" w:rsidRDefault="00A76E19" w:rsidP="00A76E19">
      <w:pPr>
        <w:ind w:left="216"/>
      </w:pPr>
      <w:r>
        <w:t xml:space="preserve">The average </w:t>
      </w:r>
      <w:proofErr w:type="spellStart"/>
      <w:r>
        <w:t>MonthlyCharges</w:t>
      </w:r>
      <w:proofErr w:type="spellEnd"/>
      <w:r>
        <w:t xml:space="preserve"> value was approximately 64.76. Monthly charges ranged from 18.25 to 118.75. The median monthly charge was 70.35.</w:t>
      </w:r>
    </w:p>
    <w:p w14:paraId="7E5CBAB6" w14:textId="77777777" w:rsidR="00A76E19" w:rsidRDefault="00A76E19" w:rsidP="00A76E19">
      <w:pPr>
        <w:ind w:left="216"/>
      </w:pPr>
      <w:r>
        <w:t xml:space="preserve">The </w:t>
      </w:r>
      <w:proofErr w:type="spellStart"/>
      <w:r>
        <w:t>SeniorCitizen</w:t>
      </w:r>
      <w:proofErr w:type="spellEnd"/>
      <w:r>
        <w:t xml:space="preserve"> variable is binary, where 0 represents a non-senior customer and 1 represents a senior customer. Its mean value of approximately 0.16 indicates that senior citizens form a smaller proportion of the dataset.</w:t>
      </w:r>
    </w:p>
    <w:p w14:paraId="4673D805" w14:textId="77777777" w:rsidR="00A76E19" w:rsidRDefault="00A76E19" w:rsidP="00A76E19">
      <w:pPr>
        <w:ind w:left="216"/>
      </w:pPr>
      <w:r>
        <w:t xml:space="preserve">The standard deviation for tenure was approximately 24.56 months, while </w:t>
      </w:r>
      <w:proofErr w:type="spellStart"/>
      <w:r>
        <w:t>MonthlyCharges</w:t>
      </w:r>
      <w:proofErr w:type="spellEnd"/>
      <w:r>
        <w:t xml:space="preserve"> had a standard deviation of approximately 30.09.</w:t>
      </w:r>
    </w:p>
    <w:p w14:paraId="6533140D" w14:textId="77777777" w:rsidR="00A76E19" w:rsidRDefault="00A76E19" w:rsidP="00A76E19">
      <w:pPr>
        <w:ind w:left="216"/>
      </w:pPr>
      <w:r>
        <w:t xml:space="preserve">These statistics provide an initial understanding of customer duration and payment </w:t>
      </w:r>
      <w:proofErr w:type="spellStart"/>
      <w:r>
        <w:t>behaviour</w:t>
      </w:r>
      <w:proofErr w:type="spellEnd"/>
      <w:r>
        <w:t xml:space="preserve"> before performing detailed exploratory analysis.</w:t>
      </w:r>
    </w:p>
    <w:p w14:paraId="0C5145AC" w14:textId="7A563670" w:rsidR="00A76E19" w:rsidRPr="00A76E19" w:rsidRDefault="00A76E19" w:rsidP="00A76E19">
      <w:pPr>
        <w:ind w:left="216"/>
      </w:pPr>
      <w:r w:rsidRPr="00A76E19">
        <w:rPr>
          <w:noProof/>
        </w:rPr>
        <w:drawing>
          <wp:inline distT="0" distB="0" distL="0" distR="0" wp14:anchorId="58736218" wp14:editId="4E87836D">
            <wp:extent cx="6264910" cy="18973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64910" cy="1897380"/>
                    </a:xfrm>
                    <a:prstGeom prst="rect">
                      <a:avLst/>
                    </a:prstGeom>
                  </pic:spPr>
                </pic:pic>
              </a:graphicData>
            </a:graphic>
          </wp:inline>
        </w:drawing>
      </w:r>
    </w:p>
    <w:p w14:paraId="3B94B89E" w14:textId="59F3043A" w:rsidR="00100F42" w:rsidRDefault="00100F42" w:rsidP="00100F42">
      <w:pPr>
        <w:pStyle w:val="Heading2"/>
      </w:pPr>
      <w:bookmarkStart w:id="9" w:name="_Toc242048494"/>
      <w:r>
        <w:t>Target Variable, Churn</w:t>
      </w:r>
      <w:bookmarkEnd w:id="9"/>
    </w:p>
    <w:p w14:paraId="662EC9E7" w14:textId="77777777" w:rsidR="00A76E19" w:rsidRDefault="00A76E19" w:rsidP="00A76E19">
      <w:pPr>
        <w:ind w:left="216"/>
      </w:pPr>
      <w:r>
        <w:t>The target variable for this machine learning project is Churn.</w:t>
      </w:r>
    </w:p>
    <w:p w14:paraId="2C049423" w14:textId="77777777" w:rsidR="00A76E19" w:rsidRDefault="00A76E19" w:rsidP="00A76E19">
      <w:pPr>
        <w:ind w:left="216"/>
      </w:pPr>
      <w:r>
        <w:t>The variable contains two categories:</w:t>
      </w:r>
    </w:p>
    <w:p w14:paraId="46B3C7CC" w14:textId="77777777" w:rsidR="00A76E19" w:rsidRDefault="00A76E19" w:rsidP="00A76E19">
      <w:pPr>
        <w:ind w:left="216"/>
      </w:pPr>
      <w:r>
        <w:t>No, the customer remained with the telecom company.</w:t>
      </w:r>
    </w:p>
    <w:p w14:paraId="7A04C914" w14:textId="77777777" w:rsidR="00A76E19" w:rsidRDefault="00A76E19" w:rsidP="00A76E19">
      <w:pPr>
        <w:ind w:left="216"/>
      </w:pPr>
      <w:r>
        <w:t>Yes, the customer left the telecom company.</w:t>
      </w:r>
    </w:p>
    <w:p w14:paraId="24A2FAA8" w14:textId="77777777" w:rsidR="00A76E19" w:rsidRDefault="00A76E19" w:rsidP="00A76E19">
      <w:pPr>
        <w:ind w:left="216"/>
      </w:pPr>
      <w:r>
        <w:t>The dataset contains 5,174 customers with Churn = No and 1,869 customers with Churn = Yes.</w:t>
      </w:r>
    </w:p>
    <w:p w14:paraId="1B76B236" w14:textId="77777777" w:rsidR="00A76E19" w:rsidRDefault="00A76E19" w:rsidP="00A76E19">
      <w:pPr>
        <w:ind w:left="216"/>
      </w:pPr>
      <w:r>
        <w:t>This represents approximately:</w:t>
      </w:r>
    </w:p>
    <w:p w14:paraId="339F776B" w14:textId="77777777" w:rsidR="00A76E19" w:rsidRDefault="00A76E19" w:rsidP="00A76E19">
      <w:pPr>
        <w:ind w:left="216"/>
      </w:pPr>
      <w:r>
        <w:t>No = 73.46%</w:t>
      </w:r>
    </w:p>
    <w:p w14:paraId="07B50763" w14:textId="77777777" w:rsidR="00A76E19" w:rsidRDefault="00A76E19" w:rsidP="00A76E19">
      <w:pPr>
        <w:ind w:left="216"/>
      </w:pPr>
      <w:r>
        <w:t>Yes = 26.54%</w:t>
      </w:r>
    </w:p>
    <w:p w14:paraId="46E90754" w14:textId="77777777" w:rsidR="00A76E19" w:rsidRDefault="00A76E19" w:rsidP="00A76E19">
      <w:pPr>
        <w:ind w:left="216"/>
      </w:pPr>
      <w:r>
        <w:t xml:space="preserve">The distribution shows that the target classes are not equally balanced. Because of this difference, model performance should not be assessed using accuracy alone. Precision, Recall, F1 Score, and the Confusion Matrix are also important when evaluating the classification models. These evaluation measures are required by the assignment. </w:t>
      </w:r>
    </w:p>
    <w:p w14:paraId="3A5B8D88" w14:textId="0AE45A8D" w:rsidR="00A76E19" w:rsidRDefault="003336F1" w:rsidP="00A76E19">
      <w:pPr>
        <w:ind w:left="216"/>
      </w:pPr>
      <w:r w:rsidRPr="003336F1">
        <w:rPr>
          <w:noProof/>
        </w:rPr>
        <w:lastRenderedPageBreak/>
        <w:drawing>
          <wp:inline distT="0" distB="0" distL="0" distR="0" wp14:anchorId="75729442" wp14:editId="2CE4FB84">
            <wp:extent cx="6264910" cy="241490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264910" cy="2414905"/>
                    </a:xfrm>
                    <a:prstGeom prst="rect">
                      <a:avLst/>
                    </a:prstGeom>
                  </pic:spPr>
                </pic:pic>
              </a:graphicData>
            </a:graphic>
          </wp:inline>
        </w:drawing>
      </w:r>
    </w:p>
    <w:p w14:paraId="5CBF530D" w14:textId="4D6AD275" w:rsidR="003336F1" w:rsidRPr="00A76E19" w:rsidRDefault="003336F1" w:rsidP="00A76E19">
      <w:pPr>
        <w:ind w:left="216"/>
      </w:pPr>
      <w:r w:rsidRPr="003336F1">
        <w:rPr>
          <w:noProof/>
        </w:rPr>
        <w:drawing>
          <wp:inline distT="0" distB="0" distL="0" distR="0" wp14:anchorId="1618B4E3" wp14:editId="0270529C">
            <wp:extent cx="6264910" cy="3650615"/>
            <wp:effectExtent l="0" t="0" r="254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64910" cy="3650615"/>
                    </a:xfrm>
                    <a:prstGeom prst="rect">
                      <a:avLst/>
                    </a:prstGeom>
                  </pic:spPr>
                </pic:pic>
              </a:graphicData>
            </a:graphic>
          </wp:inline>
        </w:drawing>
      </w:r>
    </w:p>
    <w:p w14:paraId="69C8A23A" w14:textId="5AF60E32" w:rsidR="00100F42" w:rsidRDefault="00100F42" w:rsidP="00100F42">
      <w:pPr>
        <w:pStyle w:val="Heading2"/>
      </w:pPr>
      <w:bookmarkStart w:id="10" w:name="_Toc242048495"/>
      <w:r>
        <w:t>Description of Important Features</w:t>
      </w:r>
      <w:bookmarkEnd w:id="10"/>
    </w:p>
    <w:p w14:paraId="129D4C2F" w14:textId="77777777" w:rsidR="003336F1" w:rsidRDefault="003336F1" w:rsidP="003336F1">
      <w:pPr>
        <w:ind w:left="216"/>
      </w:pPr>
      <w:r>
        <w:t xml:space="preserve">Several features in the dataset are particularly useful for understanding and predicting customer churn. The tenure variable represents the number of months a customer has stayed with the company, while Contract shows whether the customer has a month-to-month, one-year, or two-year agreement. </w:t>
      </w:r>
      <w:proofErr w:type="spellStart"/>
      <w:r>
        <w:t>MonthlyCharges</w:t>
      </w:r>
      <w:proofErr w:type="spellEnd"/>
      <w:r>
        <w:t xml:space="preserve"> represents the amount paid each month, whereas </w:t>
      </w:r>
      <w:proofErr w:type="spellStart"/>
      <w:r>
        <w:t>TotalCharges</w:t>
      </w:r>
      <w:proofErr w:type="spellEnd"/>
      <w:r>
        <w:t xml:space="preserve"> shows the total amount charged during the customer’s relationship with the company. </w:t>
      </w:r>
      <w:proofErr w:type="spellStart"/>
      <w:r>
        <w:t>InternetService</w:t>
      </w:r>
      <w:proofErr w:type="spellEnd"/>
      <w:r>
        <w:t xml:space="preserve"> identifies whether the customer uses DSL, Fiber optic, or no internet service. </w:t>
      </w:r>
      <w:proofErr w:type="spellStart"/>
      <w:r>
        <w:t>OnlineSecurity</w:t>
      </w:r>
      <w:proofErr w:type="spellEnd"/>
      <w:r>
        <w:t xml:space="preserve"> and </w:t>
      </w:r>
      <w:proofErr w:type="spellStart"/>
      <w:r>
        <w:t>TechSupport</w:t>
      </w:r>
      <w:proofErr w:type="spellEnd"/>
      <w:r>
        <w:t xml:space="preserve"> indicate whether additional security and technical support services are available. </w:t>
      </w:r>
      <w:proofErr w:type="spellStart"/>
      <w:r>
        <w:t>PaymentMethod</w:t>
      </w:r>
      <w:proofErr w:type="spellEnd"/>
      <w:r>
        <w:t xml:space="preserve"> shows how the customer makes payments, while </w:t>
      </w:r>
      <w:proofErr w:type="spellStart"/>
      <w:r>
        <w:t>PaperlessBilling</w:t>
      </w:r>
      <w:proofErr w:type="spellEnd"/>
      <w:r>
        <w:t xml:space="preserve"> indicates whether electronic billing is used. </w:t>
      </w:r>
      <w:proofErr w:type="spellStart"/>
      <w:r>
        <w:t>SeniorCitizen</w:t>
      </w:r>
      <w:proofErr w:type="spellEnd"/>
      <w:r>
        <w:t xml:space="preserve"> identifies senior customers, and Partner and Dependents provide information about the customer’s household situation. </w:t>
      </w:r>
      <w:proofErr w:type="spellStart"/>
      <w:r>
        <w:t>PhoneService</w:t>
      </w:r>
      <w:proofErr w:type="spellEnd"/>
      <w:r>
        <w:t xml:space="preserve"> and </w:t>
      </w:r>
      <w:proofErr w:type="spellStart"/>
      <w:r>
        <w:lastRenderedPageBreak/>
        <w:t>MultipleLines</w:t>
      </w:r>
      <w:proofErr w:type="spellEnd"/>
      <w:r>
        <w:t xml:space="preserve"> describe telephone services, while </w:t>
      </w:r>
      <w:proofErr w:type="spellStart"/>
      <w:r>
        <w:t>StreamingTV</w:t>
      </w:r>
      <w:proofErr w:type="spellEnd"/>
      <w:r>
        <w:t xml:space="preserve"> and </w:t>
      </w:r>
      <w:proofErr w:type="spellStart"/>
      <w:r>
        <w:t>StreamingMovies</w:t>
      </w:r>
      <w:proofErr w:type="spellEnd"/>
      <w:r>
        <w:t xml:space="preserve"> indicate the use of streaming services. Churn is the target variable that the machine learning models attempt to predict. Together, these features provide information about customer demographics, service usage, billing </w:t>
      </w:r>
      <w:proofErr w:type="spellStart"/>
      <w:r>
        <w:t>behaviour</w:t>
      </w:r>
      <w:proofErr w:type="spellEnd"/>
      <w:r>
        <w:t>, account history, and contract arrangements, which can help identify customers who are more likely to leave the telecom company.</w:t>
      </w:r>
    </w:p>
    <w:p w14:paraId="4E3905E4" w14:textId="77777777" w:rsidR="003336F1" w:rsidRDefault="003336F1" w:rsidP="003336F1">
      <w:pPr>
        <w:pStyle w:val="Heading1"/>
      </w:pPr>
      <w:bookmarkStart w:id="11" w:name="_Toc242048496"/>
      <w:r>
        <w:t>Data Preprocessing</w:t>
      </w:r>
      <w:bookmarkEnd w:id="11"/>
    </w:p>
    <w:p w14:paraId="5F2F0AC9" w14:textId="5288796A" w:rsidR="00F079C2" w:rsidRPr="00F079C2" w:rsidRDefault="00F079C2" w:rsidP="00F079C2">
      <w:r w:rsidRPr="00F079C2">
        <w:t>Data preprocessing was performed to improve the quality of the dataset before training the machine learning models. The dataset was checked for missing values, duplicate records, incorrect data types, unnecessary columns, and other possible data quality issues. These checks were required to ensure that the data used for training and testing was consistent and suitable for machine learning.</w:t>
      </w:r>
    </w:p>
    <w:p w14:paraId="7CA3ECE4" w14:textId="22F2599C" w:rsidR="003336F1" w:rsidRDefault="003336F1" w:rsidP="003336F1">
      <w:pPr>
        <w:pStyle w:val="Heading2"/>
      </w:pPr>
      <w:bookmarkStart w:id="12" w:name="_Toc242048497"/>
      <w:r>
        <w:t>Missing Value Analysis</w:t>
      </w:r>
      <w:bookmarkEnd w:id="12"/>
    </w:p>
    <w:p w14:paraId="0E2232AE" w14:textId="1A26402E" w:rsidR="00F079C2" w:rsidRDefault="00F079C2" w:rsidP="00F079C2">
      <w:pPr>
        <w:ind w:left="216"/>
      </w:pPr>
      <w:r w:rsidRPr="00F079C2">
        <w:t xml:space="preserve">The dataset was first checked for missing values using the </w:t>
      </w:r>
      <w:proofErr w:type="spellStart"/>
      <w:r w:rsidRPr="00F079C2">
        <w:t>isnull</w:t>
      </w:r>
      <w:proofErr w:type="spellEnd"/>
      <w:r w:rsidRPr="00F079C2">
        <w:t>(</w:t>
      </w:r>
      <w:proofErr w:type="gramStart"/>
      <w:r w:rsidRPr="00F079C2">
        <w:t>).sum</w:t>
      </w:r>
      <w:proofErr w:type="gramEnd"/>
      <w:r w:rsidRPr="00F079C2">
        <w:t xml:space="preserve">() function. The initial result showed zero standard null values in all 21 columns. However, further inspection of the </w:t>
      </w:r>
      <w:proofErr w:type="spellStart"/>
      <w:r w:rsidRPr="00F079C2">
        <w:t>TotalCharges</w:t>
      </w:r>
      <w:proofErr w:type="spellEnd"/>
      <w:r w:rsidRPr="00F079C2">
        <w:t xml:space="preserve"> column revealed that some records contained blank spaces rather than standard missing values. A separate check using string cleaning identified 11 blank values in </w:t>
      </w:r>
      <w:proofErr w:type="spellStart"/>
      <w:r w:rsidRPr="00F079C2">
        <w:t>TotalCharges</w:t>
      </w:r>
      <w:proofErr w:type="spellEnd"/>
      <w:r w:rsidRPr="00F079C2">
        <w:t>. This showed that checking only standard null values would not have detected the complete data quality issue.</w:t>
      </w:r>
    </w:p>
    <w:p w14:paraId="6040ED24" w14:textId="38429FDB" w:rsidR="00F079C2" w:rsidRDefault="00F079C2" w:rsidP="00F079C2">
      <w:pPr>
        <w:ind w:left="216"/>
      </w:pPr>
      <w:r w:rsidRPr="00F079C2">
        <w:rPr>
          <w:noProof/>
        </w:rPr>
        <w:drawing>
          <wp:inline distT="0" distB="0" distL="0" distR="0" wp14:anchorId="6EFB6ACC" wp14:editId="1328EC0B">
            <wp:extent cx="6264910" cy="3438525"/>
            <wp:effectExtent l="0" t="0" r="254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64910" cy="3438525"/>
                    </a:xfrm>
                    <a:prstGeom prst="rect">
                      <a:avLst/>
                    </a:prstGeom>
                  </pic:spPr>
                </pic:pic>
              </a:graphicData>
            </a:graphic>
          </wp:inline>
        </w:drawing>
      </w:r>
    </w:p>
    <w:p w14:paraId="686F5787" w14:textId="7F1B2ED8" w:rsidR="00F079C2" w:rsidRPr="00F079C2" w:rsidRDefault="00F079C2" w:rsidP="00F079C2">
      <w:pPr>
        <w:ind w:left="216"/>
      </w:pPr>
      <w:r w:rsidRPr="00F079C2">
        <w:rPr>
          <w:noProof/>
        </w:rPr>
        <w:drawing>
          <wp:inline distT="0" distB="0" distL="0" distR="0" wp14:anchorId="50E11139" wp14:editId="154D006D">
            <wp:extent cx="6264910" cy="65151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264910" cy="651510"/>
                    </a:xfrm>
                    <a:prstGeom prst="rect">
                      <a:avLst/>
                    </a:prstGeom>
                  </pic:spPr>
                </pic:pic>
              </a:graphicData>
            </a:graphic>
          </wp:inline>
        </w:drawing>
      </w:r>
    </w:p>
    <w:p w14:paraId="37C3EAB4" w14:textId="46648000" w:rsidR="003336F1" w:rsidRDefault="003336F1" w:rsidP="003336F1">
      <w:pPr>
        <w:pStyle w:val="Heading2"/>
      </w:pPr>
      <w:bookmarkStart w:id="13" w:name="_Toc242048498"/>
      <w:r>
        <w:lastRenderedPageBreak/>
        <w:t>Duplicate Record Check</w:t>
      </w:r>
      <w:bookmarkEnd w:id="13"/>
    </w:p>
    <w:p w14:paraId="58E7F2BC" w14:textId="07CE2CF4" w:rsidR="00F079C2" w:rsidRDefault="00F079C2" w:rsidP="00F079C2">
      <w:pPr>
        <w:ind w:left="216"/>
      </w:pPr>
      <w:r w:rsidRPr="00F079C2">
        <w:t>Duplicate records were checked using the duplicated(</w:t>
      </w:r>
      <w:proofErr w:type="gramStart"/>
      <w:r w:rsidRPr="00F079C2">
        <w:t>).sum</w:t>
      </w:r>
      <w:proofErr w:type="gramEnd"/>
      <w:r w:rsidRPr="00F079C2">
        <w:t>() function. The result was 0, which confirmed that the dataset did not contain any completely duplicated rows. Therefore, no records needed to be removed because of duplication. This helped preserve all 7,043 customer records for further analysis.</w:t>
      </w:r>
    </w:p>
    <w:p w14:paraId="752F8A4E" w14:textId="72771222" w:rsidR="00F079C2" w:rsidRPr="00F079C2" w:rsidRDefault="00F079C2" w:rsidP="00F079C2">
      <w:pPr>
        <w:ind w:left="216"/>
      </w:pPr>
      <w:r w:rsidRPr="00F079C2">
        <w:rPr>
          <w:noProof/>
        </w:rPr>
        <w:drawing>
          <wp:inline distT="0" distB="0" distL="0" distR="0" wp14:anchorId="5CFF8A0D" wp14:editId="58BC0CF7">
            <wp:extent cx="6264910" cy="58864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264910" cy="588645"/>
                    </a:xfrm>
                    <a:prstGeom prst="rect">
                      <a:avLst/>
                    </a:prstGeom>
                  </pic:spPr>
                </pic:pic>
              </a:graphicData>
            </a:graphic>
          </wp:inline>
        </w:drawing>
      </w:r>
    </w:p>
    <w:p w14:paraId="720FC93D" w14:textId="188F6109" w:rsidR="003336F1" w:rsidRDefault="003336F1" w:rsidP="003336F1">
      <w:pPr>
        <w:pStyle w:val="Heading2"/>
      </w:pPr>
      <w:bookmarkStart w:id="14" w:name="_Toc242048499"/>
      <w:proofErr w:type="spellStart"/>
      <w:r>
        <w:t>TotalCharges</w:t>
      </w:r>
      <w:proofErr w:type="spellEnd"/>
      <w:r>
        <w:t xml:space="preserve"> Data Type Correction</w:t>
      </w:r>
      <w:bookmarkEnd w:id="14"/>
    </w:p>
    <w:p w14:paraId="17600345" w14:textId="77777777" w:rsidR="00F079C2" w:rsidRDefault="00F079C2" w:rsidP="00F079C2">
      <w:pPr>
        <w:ind w:left="216"/>
      </w:pPr>
      <w:r>
        <w:t xml:space="preserve">The </w:t>
      </w:r>
      <w:proofErr w:type="gramStart"/>
      <w:r>
        <w:t>df.info(</w:t>
      </w:r>
      <w:proofErr w:type="gramEnd"/>
      <w:r>
        <w:t xml:space="preserve">) output showed that </w:t>
      </w:r>
      <w:proofErr w:type="spellStart"/>
      <w:r>
        <w:t>TotalCharges</w:t>
      </w:r>
      <w:proofErr w:type="spellEnd"/>
      <w:r>
        <w:t xml:space="preserve"> was stored as an object data type, even though it represents numerical financial information. This happened because the column contained blank text values. The column was converted into a numeric format using </w:t>
      </w:r>
      <w:proofErr w:type="spellStart"/>
      <w:r>
        <w:t>pd.to_</w:t>
      </w:r>
      <w:proofErr w:type="gramStart"/>
      <w:r>
        <w:t>numeric</w:t>
      </w:r>
      <w:proofErr w:type="spellEnd"/>
      <w:r>
        <w:t>(</w:t>
      </w:r>
      <w:proofErr w:type="gramEnd"/>
      <w:r>
        <w:t xml:space="preserve">) with errors set to coerce. As a result, the invalid blank entries were converted into </w:t>
      </w:r>
      <w:proofErr w:type="spellStart"/>
      <w:r>
        <w:t>NaN</w:t>
      </w:r>
      <w:proofErr w:type="spellEnd"/>
      <w:r>
        <w:t xml:space="preserve"> values, while the valid </w:t>
      </w:r>
      <w:proofErr w:type="spellStart"/>
      <w:r>
        <w:t>TotalCharges</w:t>
      </w:r>
      <w:proofErr w:type="spellEnd"/>
      <w:r>
        <w:t xml:space="preserve"> values became numerical data. After conversion, 11 missing values were identified.</w:t>
      </w:r>
    </w:p>
    <w:p w14:paraId="5921D59B" w14:textId="3082A6D5" w:rsidR="00F079C2" w:rsidRPr="00F079C2" w:rsidRDefault="00F079C2" w:rsidP="00F079C2">
      <w:pPr>
        <w:ind w:left="216"/>
        <w:rPr>
          <w:b/>
          <w:bCs/>
        </w:rPr>
      </w:pPr>
      <w:r w:rsidRPr="00F079C2">
        <w:rPr>
          <w:b/>
          <w:bCs/>
          <w:noProof/>
        </w:rPr>
        <w:drawing>
          <wp:inline distT="0" distB="0" distL="0" distR="0" wp14:anchorId="1F4710E6" wp14:editId="379C730E">
            <wp:extent cx="6264910" cy="1210310"/>
            <wp:effectExtent l="0" t="0" r="254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64910" cy="1210310"/>
                    </a:xfrm>
                    <a:prstGeom prst="rect">
                      <a:avLst/>
                    </a:prstGeom>
                  </pic:spPr>
                </pic:pic>
              </a:graphicData>
            </a:graphic>
          </wp:inline>
        </w:drawing>
      </w:r>
    </w:p>
    <w:p w14:paraId="62A81ECC" w14:textId="4F8A525D" w:rsidR="003336F1" w:rsidRDefault="003336F1" w:rsidP="003336F1">
      <w:pPr>
        <w:pStyle w:val="Heading2"/>
      </w:pPr>
      <w:bookmarkStart w:id="15" w:name="_Toc242048500"/>
      <w:r>
        <w:t xml:space="preserve">Handling Missing </w:t>
      </w:r>
      <w:proofErr w:type="spellStart"/>
      <w:r>
        <w:t>TotalCharges</w:t>
      </w:r>
      <w:proofErr w:type="spellEnd"/>
      <w:r>
        <w:t xml:space="preserve"> Values</w:t>
      </w:r>
      <w:bookmarkEnd w:id="15"/>
    </w:p>
    <w:p w14:paraId="3D21F9A1" w14:textId="77777777" w:rsidR="00F079C2" w:rsidRDefault="00F079C2" w:rsidP="00F079C2">
      <w:pPr>
        <w:ind w:left="216"/>
      </w:pPr>
      <w:r>
        <w:t xml:space="preserve">The 11 missing </w:t>
      </w:r>
      <w:proofErr w:type="spellStart"/>
      <w:r>
        <w:t>TotalCharges</w:t>
      </w:r>
      <w:proofErr w:type="spellEnd"/>
      <w:r>
        <w:t xml:space="preserve"> records were examined before deciding how to handle them. All 11 customers had a tenure value of 0 months. This indicated that they were new customers who had not yet accumulated total service charges. For this reason, the missing </w:t>
      </w:r>
      <w:proofErr w:type="spellStart"/>
      <w:r>
        <w:t>TotalCharges</w:t>
      </w:r>
      <w:proofErr w:type="spellEnd"/>
      <w:r>
        <w:t xml:space="preserve"> values were replaced with 0 rather than removing the customers from the dataset. After filling these values, the missing-value count for </w:t>
      </w:r>
      <w:proofErr w:type="spellStart"/>
      <w:r>
        <w:t>TotalCharges</w:t>
      </w:r>
      <w:proofErr w:type="spellEnd"/>
      <w:r>
        <w:t xml:space="preserve"> became 0.</w:t>
      </w:r>
    </w:p>
    <w:p w14:paraId="1509AB8D" w14:textId="3E7F3725" w:rsidR="00F079C2" w:rsidRPr="00F079C2" w:rsidRDefault="00E27477" w:rsidP="00F079C2">
      <w:pPr>
        <w:ind w:left="216"/>
      </w:pPr>
      <w:r w:rsidRPr="00E27477">
        <w:rPr>
          <w:noProof/>
        </w:rPr>
        <w:lastRenderedPageBreak/>
        <w:drawing>
          <wp:inline distT="0" distB="0" distL="0" distR="0" wp14:anchorId="3173509F" wp14:editId="6EF30D5B">
            <wp:extent cx="6264910" cy="2905125"/>
            <wp:effectExtent l="0" t="0" r="254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64910" cy="2905125"/>
                    </a:xfrm>
                    <a:prstGeom prst="rect">
                      <a:avLst/>
                    </a:prstGeom>
                  </pic:spPr>
                </pic:pic>
              </a:graphicData>
            </a:graphic>
          </wp:inline>
        </w:drawing>
      </w:r>
    </w:p>
    <w:p w14:paraId="66B258D7" w14:textId="08868731" w:rsidR="003336F1" w:rsidRDefault="003336F1" w:rsidP="003336F1">
      <w:pPr>
        <w:pStyle w:val="Heading2"/>
      </w:pPr>
      <w:bookmarkStart w:id="16" w:name="_Toc242048501"/>
      <w:r>
        <w:t xml:space="preserve">Removal of </w:t>
      </w:r>
      <w:proofErr w:type="spellStart"/>
      <w:r>
        <w:t>CustomerID</w:t>
      </w:r>
      <w:bookmarkEnd w:id="16"/>
      <w:proofErr w:type="spellEnd"/>
    </w:p>
    <w:p w14:paraId="5B7FF316" w14:textId="77777777" w:rsidR="00F079C2" w:rsidRDefault="00F079C2" w:rsidP="00F079C2">
      <w:pPr>
        <w:ind w:left="216"/>
      </w:pPr>
      <w:r>
        <w:t xml:space="preserve">The </w:t>
      </w:r>
      <w:proofErr w:type="spellStart"/>
      <w:r>
        <w:t>customerID</w:t>
      </w:r>
      <w:proofErr w:type="spellEnd"/>
      <w:r>
        <w:t xml:space="preserve"> column was removed before model development. This column uniquely identifies each customer but does not describe customer </w:t>
      </w:r>
      <w:proofErr w:type="spellStart"/>
      <w:r>
        <w:t>behaviour</w:t>
      </w:r>
      <w:proofErr w:type="spellEnd"/>
      <w:r>
        <w:t xml:space="preserve">, services, charges, or account conditions. Keeping a unique identifier could add unnecessary information to the machine learning model without improving churn prediction. After removing </w:t>
      </w:r>
      <w:proofErr w:type="spellStart"/>
      <w:r>
        <w:t>customerID</w:t>
      </w:r>
      <w:proofErr w:type="spellEnd"/>
      <w:r>
        <w:t>, the dataset contained 20 columns.</w:t>
      </w:r>
    </w:p>
    <w:p w14:paraId="2FC4BFBA" w14:textId="71821226" w:rsidR="00F079C2" w:rsidRDefault="00E27477" w:rsidP="00F079C2">
      <w:pPr>
        <w:ind w:left="216"/>
      </w:pPr>
      <w:r w:rsidRPr="00E27477">
        <w:rPr>
          <w:noProof/>
        </w:rPr>
        <w:drawing>
          <wp:inline distT="0" distB="0" distL="0" distR="0" wp14:anchorId="25FF3364" wp14:editId="565A0969">
            <wp:extent cx="6264910" cy="6743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b="34242"/>
                    <a:stretch/>
                  </pic:blipFill>
                  <pic:spPr bwMode="auto">
                    <a:xfrm>
                      <a:off x="0" y="0"/>
                      <a:ext cx="6264910" cy="674370"/>
                    </a:xfrm>
                    <a:prstGeom prst="rect">
                      <a:avLst/>
                    </a:prstGeom>
                    <a:ln>
                      <a:noFill/>
                    </a:ln>
                    <a:extLst>
                      <a:ext uri="{53640926-AAD7-44D8-BBD7-CCE9431645EC}">
                        <a14:shadowObscured xmlns:a14="http://schemas.microsoft.com/office/drawing/2010/main"/>
                      </a:ext>
                    </a:extLst>
                  </pic:spPr>
                </pic:pic>
              </a:graphicData>
            </a:graphic>
          </wp:inline>
        </w:drawing>
      </w:r>
    </w:p>
    <w:p w14:paraId="3338F6FB" w14:textId="1B77AACA" w:rsidR="00E27477" w:rsidRPr="00F079C2" w:rsidRDefault="00E27477" w:rsidP="00F079C2">
      <w:pPr>
        <w:ind w:left="216"/>
      </w:pPr>
      <w:r w:rsidRPr="00E27477">
        <w:rPr>
          <w:noProof/>
        </w:rPr>
        <w:drawing>
          <wp:inline distT="0" distB="0" distL="0" distR="0" wp14:anchorId="58DFCC3E" wp14:editId="1E6D8DEB">
            <wp:extent cx="6264910" cy="913765"/>
            <wp:effectExtent l="0" t="0" r="254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64910" cy="913765"/>
                    </a:xfrm>
                    <a:prstGeom prst="rect">
                      <a:avLst/>
                    </a:prstGeom>
                  </pic:spPr>
                </pic:pic>
              </a:graphicData>
            </a:graphic>
          </wp:inline>
        </w:drawing>
      </w:r>
    </w:p>
    <w:p w14:paraId="4112DC98" w14:textId="2BFD0844" w:rsidR="003336F1" w:rsidRDefault="003336F1" w:rsidP="003336F1">
      <w:pPr>
        <w:pStyle w:val="Heading2"/>
      </w:pPr>
      <w:bookmarkStart w:id="17" w:name="_Toc242048502"/>
      <w:r>
        <w:t>Final Data Quality Check</w:t>
      </w:r>
      <w:bookmarkEnd w:id="17"/>
    </w:p>
    <w:p w14:paraId="79912CAE" w14:textId="77777777" w:rsidR="00F079C2" w:rsidRDefault="00F079C2" w:rsidP="00F079C2">
      <w:pPr>
        <w:ind w:left="216"/>
      </w:pPr>
      <w:r>
        <w:t xml:space="preserve">After preprocessing, the dataset contained no duplicate records and no remaining missing </w:t>
      </w:r>
      <w:proofErr w:type="spellStart"/>
      <w:r>
        <w:t>TotalCharges</w:t>
      </w:r>
      <w:proofErr w:type="spellEnd"/>
      <w:r>
        <w:t xml:space="preserve"> values. The </w:t>
      </w:r>
      <w:proofErr w:type="spellStart"/>
      <w:r>
        <w:t>TotalCharges</w:t>
      </w:r>
      <w:proofErr w:type="spellEnd"/>
      <w:r>
        <w:t xml:space="preserve"> column had been converted into a suitable numerical format, while </w:t>
      </w:r>
      <w:proofErr w:type="spellStart"/>
      <w:r>
        <w:t>customerID</w:t>
      </w:r>
      <w:proofErr w:type="spellEnd"/>
      <w:r>
        <w:t xml:space="preserve"> had been removed as an unnecessary identifier. The cleaned dataset therefore contained the relevant customer, service, billing, and churn-related variables required for exploratory analysis and machine learning. These preprocessing steps ensured that the data was ready for feature encoding, training, testing, and model evaluation.</w:t>
      </w:r>
    </w:p>
    <w:p w14:paraId="3A5B008D" w14:textId="77777777" w:rsidR="00E27477" w:rsidRDefault="00E27477" w:rsidP="00E27477">
      <w:pPr>
        <w:pStyle w:val="Heading1"/>
      </w:pPr>
      <w:bookmarkStart w:id="18" w:name="_Toc242048503"/>
      <w:r>
        <w:t>Exploratory Data Analysis</w:t>
      </w:r>
      <w:bookmarkEnd w:id="18"/>
    </w:p>
    <w:p w14:paraId="1C055E27" w14:textId="743651B3" w:rsidR="00E27477" w:rsidRPr="00E27477" w:rsidRDefault="00E27477" w:rsidP="00E27477">
      <w:r w:rsidRPr="00E27477">
        <w:t xml:space="preserve">Exploratory Data Analysis was performed to understand customer </w:t>
      </w:r>
      <w:proofErr w:type="spellStart"/>
      <w:r w:rsidRPr="00E27477">
        <w:t>behaviour</w:t>
      </w:r>
      <w:proofErr w:type="spellEnd"/>
      <w:r w:rsidRPr="00E27477">
        <w:t xml:space="preserve"> and identify patterns related to churn. Visualizations were used to examine the overall churn distribution and its relationship with contract type, internet service, monthly charges, and customer tenure. This step helps </w:t>
      </w:r>
      <w:r w:rsidRPr="00E27477">
        <w:lastRenderedPageBreak/>
        <w:t>identify which customer characteristics may be useful for predicting churn. The assignment specifically requires suitable tables and visualizations to explore churn patterns and important customer characteristics.</w:t>
      </w:r>
    </w:p>
    <w:p w14:paraId="5030E8EE" w14:textId="2744E3D2" w:rsidR="00E27477" w:rsidRDefault="00E27477" w:rsidP="00E27477">
      <w:pPr>
        <w:pStyle w:val="Heading2"/>
      </w:pPr>
      <w:bookmarkStart w:id="19" w:name="_Toc242048504"/>
      <w:r>
        <w:t>Churn Distribution</w:t>
      </w:r>
      <w:bookmarkEnd w:id="19"/>
    </w:p>
    <w:p w14:paraId="7D42C945" w14:textId="77777777" w:rsidR="00E27477" w:rsidRDefault="00E27477" w:rsidP="00E27477">
      <w:pPr>
        <w:ind w:left="216"/>
      </w:pPr>
      <w:r>
        <w:t>The churn distribution showed that most customers remained with the telecom company. Out of 7,043 customers, 5,174 customers had Churn = No, while 1,869 customers had Churn = Yes. This represents approximately 73.46% non-churn customers and 26.54% churn customers.</w:t>
      </w:r>
    </w:p>
    <w:p w14:paraId="2A90FAE7" w14:textId="31247DFC" w:rsidR="00E27477" w:rsidRDefault="00E27477" w:rsidP="00E27477">
      <w:pPr>
        <w:ind w:left="216"/>
      </w:pPr>
      <w:r>
        <w:t>The distribution indicates that the dataset is moderately imbalanced because the number of customers who remained is considerably higher than the number who left. Therefore, model performance should later be evaluated using multiple classification measures rather than accuracy alone.</w:t>
      </w:r>
    </w:p>
    <w:p w14:paraId="453AFDFD" w14:textId="1D684CF9" w:rsidR="00E27477" w:rsidRDefault="00E27477" w:rsidP="00E27477">
      <w:pPr>
        <w:ind w:left="216"/>
      </w:pPr>
      <w:r w:rsidRPr="00E27477">
        <w:rPr>
          <w:noProof/>
        </w:rPr>
        <w:drawing>
          <wp:inline distT="0" distB="0" distL="0" distR="0" wp14:anchorId="455DA4E1" wp14:editId="7FF4902B">
            <wp:extent cx="6264910" cy="18694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64910" cy="1869440"/>
                    </a:xfrm>
                    <a:prstGeom prst="rect">
                      <a:avLst/>
                    </a:prstGeom>
                  </pic:spPr>
                </pic:pic>
              </a:graphicData>
            </a:graphic>
          </wp:inline>
        </w:drawing>
      </w:r>
    </w:p>
    <w:p w14:paraId="4A6E60C7" w14:textId="109B7821" w:rsidR="00E27477" w:rsidRPr="00E27477" w:rsidRDefault="00E27477" w:rsidP="00E27477">
      <w:pPr>
        <w:ind w:left="216"/>
      </w:pPr>
      <w:r w:rsidRPr="00E27477">
        <w:rPr>
          <w:noProof/>
        </w:rPr>
        <w:drawing>
          <wp:inline distT="0" distB="0" distL="0" distR="0" wp14:anchorId="375C42EF" wp14:editId="659AC7C9">
            <wp:extent cx="6264910" cy="331597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64910" cy="3315970"/>
                    </a:xfrm>
                    <a:prstGeom prst="rect">
                      <a:avLst/>
                    </a:prstGeom>
                  </pic:spPr>
                </pic:pic>
              </a:graphicData>
            </a:graphic>
          </wp:inline>
        </w:drawing>
      </w:r>
    </w:p>
    <w:p w14:paraId="7F64C5C7" w14:textId="18E4B44E" w:rsidR="00E27477" w:rsidRDefault="00E27477" w:rsidP="00E27477">
      <w:pPr>
        <w:pStyle w:val="Heading2"/>
      </w:pPr>
      <w:bookmarkStart w:id="20" w:name="_Toc242048505"/>
      <w:r>
        <w:lastRenderedPageBreak/>
        <w:t>Contract Type vs Churn</w:t>
      </w:r>
      <w:bookmarkEnd w:id="20"/>
    </w:p>
    <w:p w14:paraId="0B2CBCD3" w14:textId="77777777" w:rsidR="00E27477" w:rsidRDefault="00E27477" w:rsidP="00E27477">
      <w:pPr>
        <w:ind w:left="216"/>
      </w:pPr>
      <w:r>
        <w:t>The relationship between contract type and churn showed a clear difference between short-term and long-term customers. Customers with month-to-month contracts had the highest churn rate at approximately 42.71%.</w:t>
      </w:r>
    </w:p>
    <w:p w14:paraId="4E5497D5" w14:textId="77777777" w:rsidR="00E27477" w:rsidRDefault="00E27477" w:rsidP="00E27477">
      <w:pPr>
        <w:ind w:left="216"/>
      </w:pPr>
      <w:r>
        <w:t>The churn rate for customers with one-year contracts was approximately 11.27%, while customers with two-year contracts had the lowest churn rate at approximately 2.83%.</w:t>
      </w:r>
    </w:p>
    <w:p w14:paraId="4DF70ADE" w14:textId="61838424" w:rsidR="00E27477" w:rsidRDefault="00E27477" w:rsidP="00E27477">
      <w:pPr>
        <w:ind w:left="216"/>
      </w:pPr>
      <w:r>
        <w:t>This pattern suggests that customers with longer contracts are less likely to leave the telecom company, while customers with flexible month-to-month contracts represent a higher churn risk.</w:t>
      </w:r>
    </w:p>
    <w:p w14:paraId="4CCC1B3F" w14:textId="38D9173A" w:rsidR="00E27477" w:rsidRDefault="00E27477" w:rsidP="00E27477">
      <w:pPr>
        <w:ind w:left="216"/>
      </w:pPr>
      <w:r w:rsidRPr="00E27477">
        <w:rPr>
          <w:noProof/>
        </w:rPr>
        <w:drawing>
          <wp:inline distT="0" distB="0" distL="0" distR="0" wp14:anchorId="7B5CCCBB" wp14:editId="6ABEE8B8">
            <wp:extent cx="6264910" cy="3573780"/>
            <wp:effectExtent l="0" t="0" r="254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64910" cy="3573780"/>
                    </a:xfrm>
                    <a:prstGeom prst="rect">
                      <a:avLst/>
                    </a:prstGeom>
                  </pic:spPr>
                </pic:pic>
              </a:graphicData>
            </a:graphic>
          </wp:inline>
        </w:drawing>
      </w:r>
    </w:p>
    <w:p w14:paraId="52C546D7" w14:textId="5B4A9742" w:rsidR="00E27477" w:rsidRPr="00E27477" w:rsidRDefault="00E27477" w:rsidP="00E27477">
      <w:pPr>
        <w:ind w:left="216"/>
      </w:pPr>
      <w:r w:rsidRPr="00E27477">
        <w:rPr>
          <w:noProof/>
        </w:rPr>
        <w:drawing>
          <wp:inline distT="0" distB="0" distL="0" distR="0" wp14:anchorId="5799B7C3" wp14:editId="3D519BB9">
            <wp:extent cx="6264910" cy="15830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64910" cy="1583055"/>
                    </a:xfrm>
                    <a:prstGeom prst="rect">
                      <a:avLst/>
                    </a:prstGeom>
                  </pic:spPr>
                </pic:pic>
              </a:graphicData>
            </a:graphic>
          </wp:inline>
        </w:drawing>
      </w:r>
    </w:p>
    <w:p w14:paraId="580462E5" w14:textId="18E5C39E" w:rsidR="00E27477" w:rsidRDefault="00E27477" w:rsidP="00E27477">
      <w:pPr>
        <w:pStyle w:val="Heading2"/>
      </w:pPr>
      <w:bookmarkStart w:id="21" w:name="_Toc242048506"/>
      <w:r>
        <w:t>Internet Service vs Churn</w:t>
      </w:r>
      <w:bookmarkEnd w:id="21"/>
    </w:p>
    <w:p w14:paraId="300A80C7" w14:textId="77777777" w:rsidR="00E27477" w:rsidRDefault="00E27477" w:rsidP="00E27477">
      <w:pPr>
        <w:ind w:left="216"/>
      </w:pPr>
      <w:r>
        <w:t>Internet service type also showed an important relationship with customer churn. Fiber optic customers had the highest churn rate at approximately 41.89%. DSL customers had a considerably lower churn rate of approximately 18.96%.</w:t>
      </w:r>
    </w:p>
    <w:p w14:paraId="1DFB22FE" w14:textId="77777777" w:rsidR="00E27477" w:rsidRDefault="00E27477" w:rsidP="00E27477">
      <w:pPr>
        <w:ind w:left="216"/>
      </w:pPr>
      <w:r>
        <w:t>Customers with no internet service showed the lowest churn rate among these groups at approximately 7.40%.</w:t>
      </w:r>
    </w:p>
    <w:p w14:paraId="4586C936" w14:textId="467A35CD" w:rsidR="00E27477" w:rsidRDefault="00E27477" w:rsidP="00E27477">
      <w:pPr>
        <w:ind w:left="216"/>
      </w:pPr>
      <w:r>
        <w:lastRenderedPageBreak/>
        <w:t>These results indicate that customers using Fiber optic service were more likely to churn in this dataset. This feature may therefore provide useful information to the prediction models.</w:t>
      </w:r>
    </w:p>
    <w:p w14:paraId="23186496" w14:textId="35A1FD7E" w:rsidR="005D0231" w:rsidRDefault="005D0231" w:rsidP="00E27477">
      <w:pPr>
        <w:ind w:left="216"/>
      </w:pPr>
      <w:r w:rsidRPr="005D0231">
        <w:rPr>
          <w:noProof/>
        </w:rPr>
        <w:drawing>
          <wp:inline distT="0" distB="0" distL="0" distR="0" wp14:anchorId="228690AF" wp14:editId="337C15B9">
            <wp:extent cx="6264910" cy="364045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64910" cy="3640455"/>
                    </a:xfrm>
                    <a:prstGeom prst="rect">
                      <a:avLst/>
                    </a:prstGeom>
                  </pic:spPr>
                </pic:pic>
              </a:graphicData>
            </a:graphic>
          </wp:inline>
        </w:drawing>
      </w:r>
    </w:p>
    <w:p w14:paraId="2EBA027E" w14:textId="76D1C337" w:rsidR="005D0231" w:rsidRPr="00E27477" w:rsidRDefault="005D0231" w:rsidP="00E27477">
      <w:pPr>
        <w:ind w:left="216"/>
      </w:pPr>
      <w:r w:rsidRPr="005D0231">
        <w:rPr>
          <w:noProof/>
        </w:rPr>
        <w:drawing>
          <wp:inline distT="0" distB="0" distL="0" distR="0" wp14:anchorId="683B0273" wp14:editId="2DB08106">
            <wp:extent cx="6264910" cy="158559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264910" cy="1585595"/>
                    </a:xfrm>
                    <a:prstGeom prst="rect">
                      <a:avLst/>
                    </a:prstGeom>
                  </pic:spPr>
                </pic:pic>
              </a:graphicData>
            </a:graphic>
          </wp:inline>
        </w:drawing>
      </w:r>
    </w:p>
    <w:p w14:paraId="3B52D1EB" w14:textId="418E4F7A" w:rsidR="00E27477" w:rsidRDefault="00E27477" w:rsidP="00E27477">
      <w:pPr>
        <w:pStyle w:val="Heading2"/>
      </w:pPr>
      <w:bookmarkStart w:id="22" w:name="_Toc242048507"/>
      <w:r>
        <w:t>Monthly Charges vs Churn</w:t>
      </w:r>
      <w:bookmarkEnd w:id="22"/>
    </w:p>
    <w:p w14:paraId="4893D635" w14:textId="77777777" w:rsidR="00E27477" w:rsidRDefault="00E27477" w:rsidP="00E27477">
      <w:pPr>
        <w:ind w:left="216"/>
      </w:pPr>
      <w:r>
        <w:t xml:space="preserve">The analysis of </w:t>
      </w:r>
      <w:proofErr w:type="spellStart"/>
      <w:r>
        <w:t>MonthlyCharges</w:t>
      </w:r>
      <w:proofErr w:type="spellEnd"/>
      <w:r>
        <w:t xml:space="preserve"> showed that customers who churned generally had higher monthly charges than customers who remained.</w:t>
      </w:r>
    </w:p>
    <w:p w14:paraId="6A8D8319" w14:textId="77777777" w:rsidR="00E27477" w:rsidRDefault="00E27477" w:rsidP="00E27477">
      <w:pPr>
        <w:ind w:left="216"/>
      </w:pPr>
      <w:r>
        <w:t xml:space="preserve">The average </w:t>
      </w:r>
      <w:proofErr w:type="spellStart"/>
      <w:r>
        <w:t>MonthlyCharges</w:t>
      </w:r>
      <w:proofErr w:type="spellEnd"/>
      <w:r>
        <w:t xml:space="preserve"> for customers with Churn = Yes was approximately 74.44, compared with approximately 61.27 for customers with Churn = No.</w:t>
      </w:r>
    </w:p>
    <w:p w14:paraId="0C376F88" w14:textId="51EB39BC" w:rsidR="00E27477" w:rsidRDefault="00E27477" w:rsidP="00E27477">
      <w:pPr>
        <w:ind w:left="216"/>
      </w:pPr>
      <w:r>
        <w:t>The boxplot also showed that the distribution of monthly charges for churned customers was generally higher. This suggests that higher monthly service costs may be associated with an increased likelihood of churn.</w:t>
      </w:r>
    </w:p>
    <w:p w14:paraId="665BE620" w14:textId="31E75562" w:rsidR="005D0231" w:rsidRDefault="005D0231" w:rsidP="00E27477">
      <w:pPr>
        <w:ind w:left="216"/>
      </w:pPr>
      <w:r w:rsidRPr="005D0231">
        <w:rPr>
          <w:noProof/>
        </w:rPr>
        <w:lastRenderedPageBreak/>
        <w:drawing>
          <wp:inline distT="0" distB="0" distL="0" distR="0" wp14:anchorId="12C35D2E" wp14:editId="1B1CC3A4">
            <wp:extent cx="6264910" cy="352615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64910" cy="3526155"/>
                    </a:xfrm>
                    <a:prstGeom prst="rect">
                      <a:avLst/>
                    </a:prstGeom>
                  </pic:spPr>
                </pic:pic>
              </a:graphicData>
            </a:graphic>
          </wp:inline>
        </w:drawing>
      </w:r>
    </w:p>
    <w:p w14:paraId="06C061F2" w14:textId="222307B6" w:rsidR="005D0231" w:rsidRPr="00E27477" w:rsidRDefault="005D0231" w:rsidP="00E27477">
      <w:pPr>
        <w:ind w:left="216"/>
      </w:pPr>
      <w:r w:rsidRPr="005D0231">
        <w:rPr>
          <w:noProof/>
        </w:rPr>
        <w:drawing>
          <wp:inline distT="0" distB="0" distL="0" distR="0" wp14:anchorId="34EB9261" wp14:editId="798F82AF">
            <wp:extent cx="6264910" cy="1275080"/>
            <wp:effectExtent l="0" t="0" r="254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64910" cy="1275080"/>
                    </a:xfrm>
                    <a:prstGeom prst="rect">
                      <a:avLst/>
                    </a:prstGeom>
                  </pic:spPr>
                </pic:pic>
              </a:graphicData>
            </a:graphic>
          </wp:inline>
        </w:drawing>
      </w:r>
    </w:p>
    <w:p w14:paraId="734BFF55" w14:textId="0B8BD550" w:rsidR="00E27477" w:rsidRDefault="00E27477" w:rsidP="00E27477">
      <w:pPr>
        <w:pStyle w:val="Heading2"/>
      </w:pPr>
      <w:bookmarkStart w:id="23" w:name="_Toc242048508"/>
      <w:r>
        <w:t>Tenure vs Churn</w:t>
      </w:r>
      <w:bookmarkEnd w:id="23"/>
    </w:p>
    <w:p w14:paraId="5B048104" w14:textId="77777777" w:rsidR="00E27477" w:rsidRDefault="00E27477" w:rsidP="00E27477">
      <w:pPr>
        <w:ind w:left="216"/>
      </w:pPr>
      <w:r>
        <w:t>Customer tenure showed a strong difference between churned and retained customers. Customers who remained with the company had an average tenure of approximately 37.57 months, while customers who churned had an average tenure of approximately 17.98 months.</w:t>
      </w:r>
    </w:p>
    <w:p w14:paraId="56D65550" w14:textId="77777777" w:rsidR="00E27477" w:rsidRDefault="00E27477" w:rsidP="00E27477">
      <w:pPr>
        <w:ind w:left="216"/>
      </w:pPr>
      <w:r>
        <w:t>The median tenure was approximately 38 months for non-churn customers and only 10 months for churn customers.</w:t>
      </w:r>
    </w:p>
    <w:p w14:paraId="14FA98DA" w14:textId="7793B640" w:rsidR="00E27477" w:rsidRDefault="00E27477" w:rsidP="00E27477">
      <w:pPr>
        <w:ind w:left="216"/>
      </w:pPr>
      <w:r>
        <w:t>This indicates that newer customers were more likely to leave the company, while customers who had maintained their service for longer periods were more likely to remain.</w:t>
      </w:r>
    </w:p>
    <w:p w14:paraId="2C7097A9" w14:textId="57554BF7" w:rsidR="005D0231" w:rsidRDefault="005D0231" w:rsidP="00E27477">
      <w:pPr>
        <w:ind w:left="216"/>
      </w:pPr>
      <w:r w:rsidRPr="005D0231">
        <w:rPr>
          <w:noProof/>
        </w:rPr>
        <w:lastRenderedPageBreak/>
        <w:drawing>
          <wp:inline distT="0" distB="0" distL="0" distR="0" wp14:anchorId="7E503345" wp14:editId="34020B81">
            <wp:extent cx="6264910" cy="356298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264910" cy="3562985"/>
                    </a:xfrm>
                    <a:prstGeom prst="rect">
                      <a:avLst/>
                    </a:prstGeom>
                  </pic:spPr>
                </pic:pic>
              </a:graphicData>
            </a:graphic>
          </wp:inline>
        </w:drawing>
      </w:r>
    </w:p>
    <w:p w14:paraId="48A58CBA" w14:textId="5E079A40" w:rsidR="005D0231" w:rsidRPr="00E27477" w:rsidRDefault="005D0231" w:rsidP="00E27477">
      <w:pPr>
        <w:ind w:left="216"/>
      </w:pPr>
      <w:r w:rsidRPr="005D0231">
        <w:rPr>
          <w:noProof/>
        </w:rPr>
        <w:drawing>
          <wp:inline distT="0" distB="0" distL="0" distR="0" wp14:anchorId="64B5821B" wp14:editId="21C4C03E">
            <wp:extent cx="6264910" cy="1271270"/>
            <wp:effectExtent l="0" t="0" r="254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64910" cy="1271270"/>
                    </a:xfrm>
                    <a:prstGeom prst="rect">
                      <a:avLst/>
                    </a:prstGeom>
                  </pic:spPr>
                </pic:pic>
              </a:graphicData>
            </a:graphic>
          </wp:inline>
        </w:drawing>
      </w:r>
    </w:p>
    <w:p w14:paraId="5938EE73" w14:textId="0E831750" w:rsidR="003336F1" w:rsidRDefault="00E27477" w:rsidP="00E27477">
      <w:pPr>
        <w:pStyle w:val="Heading2"/>
      </w:pPr>
      <w:bookmarkStart w:id="24" w:name="_Toc242048509"/>
      <w:r>
        <w:t>Key EDA Observations</w:t>
      </w:r>
      <w:bookmarkEnd w:id="24"/>
    </w:p>
    <w:p w14:paraId="3A5D42D0" w14:textId="77777777" w:rsidR="00E27477" w:rsidRDefault="00E27477" w:rsidP="00245703">
      <w:pPr>
        <w:ind w:left="540"/>
      </w:pPr>
      <w:r>
        <w:t>The exploratory analysis identified several important churn patterns. Month-to-month contract customers showed substantially higher churn than customers with longer contracts. Fiber optic customers also experienced a higher churn rate than DSL customers and customers without internet service. Customers who churned generally paid higher monthly charges and had much shorter tenure than customers who remained.</w:t>
      </w:r>
    </w:p>
    <w:p w14:paraId="05E162A7" w14:textId="26D904B9" w:rsidR="00E27477" w:rsidRDefault="00E27477" w:rsidP="00245703">
      <w:pPr>
        <w:ind w:left="540"/>
      </w:pPr>
      <w:r>
        <w:t>Overall, contract type, internet service, monthly charges, and tenure appear to be useful variables for customer churn prediction. These findings also provide useful business insight because they highlight customer groups that may require greater attention from retention teams.</w:t>
      </w:r>
    </w:p>
    <w:p w14:paraId="7C99E1A1" w14:textId="7ED4C275" w:rsidR="00245703" w:rsidRDefault="00245703" w:rsidP="00245703">
      <w:pPr>
        <w:pStyle w:val="Heading1"/>
      </w:pPr>
      <w:bookmarkStart w:id="25" w:name="_Toc242048510"/>
      <w:r>
        <w:t>Feature Engineering and Encoding</w:t>
      </w:r>
      <w:bookmarkEnd w:id="25"/>
    </w:p>
    <w:p w14:paraId="6AEB9FFD" w14:textId="6555F945" w:rsidR="00245703" w:rsidRPr="00245703" w:rsidRDefault="00245703" w:rsidP="00245703">
      <w:r w:rsidRPr="00245703">
        <w:t>After completing data cleaning and exploratory analysis, the dataset was prepared for machine learning. Machine learning algorithms require numerical input, so the categorical variables were converted into numerical form. The target variable was also encoded, and the predictors were separated from the target variable before model training. This step follows the assignment requirement to transform useful features and clearly separate X from y.</w:t>
      </w:r>
    </w:p>
    <w:p w14:paraId="3671D081" w14:textId="2C7A40F2" w:rsidR="00245703" w:rsidRDefault="00245703" w:rsidP="00245703">
      <w:pPr>
        <w:pStyle w:val="Heading2"/>
      </w:pPr>
      <w:bookmarkStart w:id="26" w:name="_Toc242048511"/>
      <w:r>
        <w:lastRenderedPageBreak/>
        <w:t>Target Variable Encoding</w:t>
      </w:r>
      <w:bookmarkEnd w:id="26"/>
    </w:p>
    <w:p w14:paraId="349E609E" w14:textId="1BA55695" w:rsidR="00245703" w:rsidRPr="00245703" w:rsidRDefault="00245703" w:rsidP="00245703">
      <w:pPr>
        <w:ind w:left="540"/>
      </w:pPr>
      <w:r w:rsidRPr="00245703">
        <w:t>The target variable Churn originally contained two text categories, Yes and No. These values were converted into numerical form so that the classification models could process them. Churn = No was encoded as 0, while Churn = Yes was encoded as 1. In this way, a value of 1 represented a customer who left the company, while 0 represented a customer who remained.</w:t>
      </w:r>
    </w:p>
    <w:p w14:paraId="11145C43" w14:textId="13F85522" w:rsidR="00245703" w:rsidRPr="00245703" w:rsidRDefault="00245703" w:rsidP="00245703">
      <w:pPr>
        <w:ind w:left="540"/>
      </w:pPr>
      <w:r w:rsidRPr="00245703">
        <w:rPr>
          <w:noProof/>
        </w:rPr>
        <w:drawing>
          <wp:inline distT="0" distB="0" distL="0" distR="0" wp14:anchorId="0775830F" wp14:editId="63B438EA">
            <wp:extent cx="6264910" cy="1478280"/>
            <wp:effectExtent l="0" t="0" r="254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264910" cy="1478280"/>
                    </a:xfrm>
                    <a:prstGeom prst="rect">
                      <a:avLst/>
                    </a:prstGeom>
                  </pic:spPr>
                </pic:pic>
              </a:graphicData>
            </a:graphic>
          </wp:inline>
        </w:drawing>
      </w:r>
    </w:p>
    <w:p w14:paraId="4758B7CF" w14:textId="691A440D" w:rsidR="00245703" w:rsidRDefault="00245703" w:rsidP="00245703">
      <w:pPr>
        <w:pStyle w:val="Heading2"/>
      </w:pPr>
      <w:bookmarkStart w:id="27" w:name="_Toc242048512"/>
      <w:r>
        <w:t>Categorical Feature Encoding</w:t>
      </w:r>
      <w:bookmarkEnd w:id="27"/>
    </w:p>
    <w:p w14:paraId="11A7A661" w14:textId="77777777" w:rsidR="00245703" w:rsidRDefault="00245703" w:rsidP="00245703">
      <w:pPr>
        <w:ind w:left="540"/>
      </w:pPr>
      <w:r>
        <w:t xml:space="preserve">Several predictor variables, such as gender, Contract, </w:t>
      </w:r>
      <w:proofErr w:type="spellStart"/>
      <w:r>
        <w:t>InternetService</w:t>
      </w:r>
      <w:proofErr w:type="spellEnd"/>
      <w:r>
        <w:t xml:space="preserve">, </w:t>
      </w:r>
      <w:proofErr w:type="spellStart"/>
      <w:r>
        <w:t>PaymentMethod</w:t>
      </w:r>
      <w:proofErr w:type="spellEnd"/>
      <w:r>
        <w:t xml:space="preserve">, and </w:t>
      </w:r>
      <w:proofErr w:type="spellStart"/>
      <w:r>
        <w:t>TechSupport</w:t>
      </w:r>
      <w:proofErr w:type="spellEnd"/>
      <w:r>
        <w:t>, were categorical. These variables could not be used directly by the machine learning models in their original text form.</w:t>
      </w:r>
    </w:p>
    <w:p w14:paraId="18EE4037" w14:textId="67A692E1" w:rsidR="00245703" w:rsidRDefault="00245703" w:rsidP="00245703">
      <w:pPr>
        <w:ind w:left="540"/>
      </w:pPr>
      <w:r>
        <w:t xml:space="preserve">The pandas </w:t>
      </w:r>
      <w:proofErr w:type="spellStart"/>
      <w:r>
        <w:t>get_</w:t>
      </w:r>
      <w:proofErr w:type="gramStart"/>
      <w:r>
        <w:t>dummies</w:t>
      </w:r>
      <w:proofErr w:type="spellEnd"/>
      <w:r>
        <w:t>(</w:t>
      </w:r>
      <w:proofErr w:type="gramEnd"/>
      <w:r>
        <w:t xml:space="preserve">) function was therefore used to convert categorical variables into numerical dummy variables. The </w:t>
      </w:r>
      <w:proofErr w:type="spellStart"/>
      <w:r>
        <w:t>drop_first</w:t>
      </w:r>
      <w:proofErr w:type="spellEnd"/>
      <w:r>
        <w:t>=True option was used to avoid creating unnecessary duplicate categories. After encoding, the dataset contained only numerical features suitable for machine learning.</w:t>
      </w:r>
    </w:p>
    <w:p w14:paraId="3184A7A4" w14:textId="5699B4A2" w:rsidR="00245703" w:rsidRPr="00245703" w:rsidRDefault="00245703" w:rsidP="00245703">
      <w:pPr>
        <w:ind w:left="540"/>
      </w:pPr>
      <w:r w:rsidRPr="00245703">
        <w:rPr>
          <w:noProof/>
        </w:rPr>
        <w:drawing>
          <wp:inline distT="0" distB="0" distL="0" distR="0" wp14:anchorId="61B38656" wp14:editId="36B95C52">
            <wp:extent cx="6264910" cy="1635760"/>
            <wp:effectExtent l="0" t="0" r="2540"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264910" cy="1635760"/>
                    </a:xfrm>
                    <a:prstGeom prst="rect">
                      <a:avLst/>
                    </a:prstGeom>
                  </pic:spPr>
                </pic:pic>
              </a:graphicData>
            </a:graphic>
          </wp:inline>
        </w:drawing>
      </w:r>
    </w:p>
    <w:p w14:paraId="31905CF6" w14:textId="2FB19325" w:rsidR="00245703" w:rsidRDefault="00245703" w:rsidP="00245703">
      <w:pPr>
        <w:pStyle w:val="Heading2"/>
      </w:pPr>
      <w:bookmarkStart w:id="28" w:name="_Toc242048513"/>
      <w:r>
        <w:t>Feature Selection</w:t>
      </w:r>
      <w:bookmarkEnd w:id="28"/>
    </w:p>
    <w:p w14:paraId="4CCE291D" w14:textId="77777777" w:rsidR="00245703" w:rsidRDefault="00245703" w:rsidP="00245703">
      <w:pPr>
        <w:ind w:left="540"/>
      </w:pPr>
      <w:r>
        <w:t xml:space="preserve">The features used for model development were selected from the cleaned dataset. The </w:t>
      </w:r>
      <w:proofErr w:type="spellStart"/>
      <w:r>
        <w:t>customerID</w:t>
      </w:r>
      <w:proofErr w:type="spellEnd"/>
      <w:r>
        <w:t xml:space="preserve"> column had already been removed because it was only a unique identifier and did not provide meaningful information about customer </w:t>
      </w:r>
      <w:proofErr w:type="spellStart"/>
      <w:r>
        <w:t>behaviour</w:t>
      </w:r>
      <w:proofErr w:type="spellEnd"/>
      <w:r>
        <w:t>.</w:t>
      </w:r>
    </w:p>
    <w:p w14:paraId="1C0C283C" w14:textId="77777777" w:rsidR="00245703" w:rsidRDefault="00245703" w:rsidP="00245703">
      <w:pPr>
        <w:ind w:left="540"/>
      </w:pPr>
      <w:r>
        <w:t xml:space="preserve">The remaining variables included customer demographics, service information, contract details, payment methods, tenure, </w:t>
      </w:r>
      <w:proofErr w:type="spellStart"/>
      <w:r>
        <w:t>MonthlyCharges</w:t>
      </w:r>
      <w:proofErr w:type="spellEnd"/>
      <w:r>
        <w:t xml:space="preserve">, </w:t>
      </w:r>
      <w:proofErr w:type="spellStart"/>
      <w:r>
        <w:t>TotalCharges</w:t>
      </w:r>
      <w:proofErr w:type="spellEnd"/>
      <w:r>
        <w:t>, and other service-related features. These variables were retained because they may contain useful information for predicting customer churn.</w:t>
      </w:r>
    </w:p>
    <w:p w14:paraId="6DFCA20F" w14:textId="19705274" w:rsidR="00245703" w:rsidRDefault="00245703" w:rsidP="00245703">
      <w:pPr>
        <w:ind w:left="540"/>
      </w:pPr>
      <w:r>
        <w:lastRenderedPageBreak/>
        <w:t>No additional manual feature removal was performed at this stage because the remaining variables were relevant to the customer churn problem.</w:t>
      </w:r>
    </w:p>
    <w:p w14:paraId="0D6C08AA" w14:textId="77BD9F95" w:rsidR="00BC0212" w:rsidRDefault="00BC0212" w:rsidP="00245703">
      <w:pPr>
        <w:ind w:left="540"/>
      </w:pPr>
      <w:r w:rsidRPr="00BC0212">
        <w:rPr>
          <w:noProof/>
        </w:rPr>
        <w:drawing>
          <wp:inline distT="0" distB="0" distL="0" distR="0" wp14:anchorId="40A00B58" wp14:editId="38504342">
            <wp:extent cx="6264910" cy="393255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64910" cy="3932555"/>
                    </a:xfrm>
                    <a:prstGeom prst="rect">
                      <a:avLst/>
                    </a:prstGeom>
                  </pic:spPr>
                </pic:pic>
              </a:graphicData>
            </a:graphic>
          </wp:inline>
        </w:drawing>
      </w:r>
    </w:p>
    <w:p w14:paraId="7EDF2E18" w14:textId="77777777" w:rsidR="00245703" w:rsidRPr="00245703" w:rsidRDefault="00245703" w:rsidP="00245703">
      <w:pPr>
        <w:ind w:left="540"/>
      </w:pPr>
    </w:p>
    <w:p w14:paraId="6FDC69E2" w14:textId="4A66C5E9" w:rsidR="00245703" w:rsidRDefault="00245703" w:rsidP="00245703">
      <w:pPr>
        <w:pStyle w:val="Heading2"/>
      </w:pPr>
      <w:bookmarkStart w:id="29" w:name="_Toc242048514"/>
      <w:r>
        <w:t>Separation of X and y</w:t>
      </w:r>
      <w:bookmarkEnd w:id="29"/>
    </w:p>
    <w:p w14:paraId="29BBD443" w14:textId="77777777" w:rsidR="00245703" w:rsidRDefault="00245703" w:rsidP="00245703">
      <w:pPr>
        <w:ind w:left="540"/>
      </w:pPr>
      <w:r>
        <w:t>After encoding, the dataset was divided into input features and the target variable. All predictor variables were stored in X, while the encoded Churn variable was stored in y.</w:t>
      </w:r>
    </w:p>
    <w:p w14:paraId="25CAC6B0" w14:textId="77777777" w:rsidR="00245703" w:rsidRDefault="00245703" w:rsidP="00245703">
      <w:pPr>
        <w:ind w:left="540"/>
      </w:pPr>
      <w:r>
        <w:t>X contained the customer characteristics used by the models to make predictions. y contained the correct churn outcome that the models attempted to learn.</w:t>
      </w:r>
    </w:p>
    <w:p w14:paraId="1AD8E6D5" w14:textId="6F351830" w:rsidR="00245703" w:rsidRDefault="00245703" w:rsidP="00245703">
      <w:pPr>
        <w:ind w:left="540"/>
      </w:pPr>
      <w:r>
        <w:t>This separation prepared the dataset for the next stage, where it was divided into training and testing sets for model development and evaluation.</w:t>
      </w:r>
    </w:p>
    <w:p w14:paraId="450189BD" w14:textId="74F20D50" w:rsidR="00BC0212" w:rsidRDefault="00BC0212" w:rsidP="00245703">
      <w:pPr>
        <w:ind w:left="540"/>
      </w:pPr>
      <w:r w:rsidRPr="00BC0212">
        <w:rPr>
          <w:noProof/>
        </w:rPr>
        <w:drawing>
          <wp:inline distT="0" distB="0" distL="0" distR="0" wp14:anchorId="04F5A629" wp14:editId="42AE97E1">
            <wp:extent cx="6264910" cy="194500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64910" cy="1945005"/>
                    </a:xfrm>
                    <a:prstGeom prst="rect">
                      <a:avLst/>
                    </a:prstGeom>
                  </pic:spPr>
                </pic:pic>
              </a:graphicData>
            </a:graphic>
          </wp:inline>
        </w:drawing>
      </w:r>
    </w:p>
    <w:p w14:paraId="31D65DDF" w14:textId="77777777" w:rsidR="00BC0212" w:rsidRDefault="00BC0212" w:rsidP="00BC0212">
      <w:pPr>
        <w:pStyle w:val="Heading1"/>
      </w:pPr>
      <w:bookmarkStart w:id="30" w:name="_Toc242048515"/>
      <w:r>
        <w:lastRenderedPageBreak/>
        <w:t>Training and Testing</w:t>
      </w:r>
      <w:bookmarkEnd w:id="30"/>
    </w:p>
    <w:p w14:paraId="10B25B92" w14:textId="43CD9FEB" w:rsidR="00BC0212" w:rsidRPr="00BC0212" w:rsidRDefault="00BC0212" w:rsidP="00BC0212">
      <w:r w:rsidRPr="00BC0212">
        <w:t>After feature encoding and separating the input features from the target variable, the dataset was divided into training and testing sets. The training data was used to teach the machine learning models, while the testing data was kept separate to evaluate how well the trained models performed on unseen customer records. The assignment requires the dataset to be split before training at least two classification models.</w:t>
      </w:r>
    </w:p>
    <w:p w14:paraId="07DC0AB5" w14:textId="229387F3" w:rsidR="00BC0212" w:rsidRDefault="00BC0212" w:rsidP="00BC0212">
      <w:pPr>
        <w:pStyle w:val="Heading2"/>
      </w:pPr>
      <w:bookmarkStart w:id="31" w:name="_Toc242048516"/>
      <w:r>
        <w:t>Train Test Split</w:t>
      </w:r>
      <w:bookmarkEnd w:id="31"/>
    </w:p>
    <w:p w14:paraId="0441260F" w14:textId="77777777" w:rsidR="00BC0212" w:rsidRDefault="00BC0212" w:rsidP="00BC0212">
      <w:pPr>
        <w:ind w:left="540"/>
      </w:pPr>
      <w:r>
        <w:t xml:space="preserve">The dataset was divided using the </w:t>
      </w:r>
      <w:proofErr w:type="spellStart"/>
      <w:r>
        <w:t>train_test_</w:t>
      </w:r>
      <w:proofErr w:type="gramStart"/>
      <w:r>
        <w:t>split</w:t>
      </w:r>
      <w:proofErr w:type="spellEnd"/>
      <w:r>
        <w:t>(</w:t>
      </w:r>
      <w:proofErr w:type="gramEnd"/>
      <w:r>
        <w:t xml:space="preserve">) function from Scikit-learn. An 80:20 split was selected, where 80% of the customer records were used for training and 20% were used for testing. A </w:t>
      </w:r>
      <w:proofErr w:type="spellStart"/>
      <w:r>
        <w:t>random_state</w:t>
      </w:r>
      <w:proofErr w:type="spellEnd"/>
      <w:r>
        <w:t xml:space="preserve"> value of 42 was used to make the split reproducible.</w:t>
      </w:r>
    </w:p>
    <w:p w14:paraId="4A02ABFF" w14:textId="525DBD1A" w:rsidR="00BC0212" w:rsidRDefault="00BC0212" w:rsidP="00BC0212">
      <w:pPr>
        <w:ind w:left="540"/>
      </w:pPr>
      <w:r>
        <w:t>The stratify=y option was also applied so that the proportion of churn and non-churn customers remained similar in both the training and testing datasets. This was useful because the original target variable contained more non-churn customers than churn customers.</w:t>
      </w:r>
    </w:p>
    <w:p w14:paraId="0908F107" w14:textId="644CDBCB" w:rsidR="00BC0212" w:rsidRPr="00BC0212" w:rsidRDefault="00BC0212" w:rsidP="00BC0212">
      <w:pPr>
        <w:ind w:left="540"/>
      </w:pPr>
      <w:r w:rsidRPr="00BC0212">
        <w:rPr>
          <w:noProof/>
        </w:rPr>
        <w:drawing>
          <wp:inline distT="0" distB="0" distL="0" distR="0" wp14:anchorId="7398F95F" wp14:editId="1025B33B">
            <wp:extent cx="6264910" cy="1743710"/>
            <wp:effectExtent l="0" t="0" r="254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64910" cy="1743710"/>
                    </a:xfrm>
                    <a:prstGeom prst="rect">
                      <a:avLst/>
                    </a:prstGeom>
                  </pic:spPr>
                </pic:pic>
              </a:graphicData>
            </a:graphic>
          </wp:inline>
        </w:drawing>
      </w:r>
    </w:p>
    <w:p w14:paraId="1F937B4D" w14:textId="15499F22" w:rsidR="00BC0212" w:rsidRDefault="00BC0212" w:rsidP="00BC0212">
      <w:pPr>
        <w:pStyle w:val="Heading2"/>
      </w:pPr>
      <w:bookmarkStart w:id="32" w:name="_Toc242048517"/>
      <w:r>
        <w:t>Training Data</w:t>
      </w:r>
      <w:bookmarkEnd w:id="32"/>
    </w:p>
    <w:p w14:paraId="73511FF1" w14:textId="77777777" w:rsidR="00BC0212" w:rsidRDefault="00BC0212" w:rsidP="00BC0212">
      <w:pPr>
        <w:ind w:left="540"/>
      </w:pPr>
      <w:r>
        <w:t xml:space="preserve">The training dataset contained 80% of the available customer records. It was used by Logistic Regression and Random Forest to learn relationships between customer characteristics and churn </w:t>
      </w:r>
      <w:proofErr w:type="spellStart"/>
      <w:r>
        <w:t>behaviour</w:t>
      </w:r>
      <w:proofErr w:type="spellEnd"/>
      <w:r>
        <w:t>.</w:t>
      </w:r>
    </w:p>
    <w:p w14:paraId="52ABE788" w14:textId="0A434A47" w:rsidR="00BC0212" w:rsidRDefault="00BC0212" w:rsidP="00BC0212">
      <w:pPr>
        <w:ind w:left="540"/>
      </w:pPr>
      <w:proofErr w:type="spellStart"/>
      <w:r>
        <w:t>X_train</w:t>
      </w:r>
      <w:proofErr w:type="spellEnd"/>
      <w:r>
        <w:t xml:space="preserve"> contained the predictor variables, while </w:t>
      </w:r>
      <w:proofErr w:type="spellStart"/>
      <w:r>
        <w:t>y_train</w:t>
      </w:r>
      <w:proofErr w:type="spellEnd"/>
      <w:r>
        <w:t xml:space="preserve"> contained the corresponding Churn values. The model used these records to learn patterns related to customer services, contracts, tenure, charges, and other characteristics.</w:t>
      </w:r>
    </w:p>
    <w:p w14:paraId="5DA7CA14" w14:textId="560FE970" w:rsidR="00BC0212" w:rsidRPr="00BC0212" w:rsidRDefault="00BC0212" w:rsidP="00BC0212">
      <w:pPr>
        <w:ind w:left="540"/>
      </w:pPr>
      <w:r w:rsidRPr="00BC0212">
        <w:rPr>
          <w:noProof/>
        </w:rPr>
        <w:drawing>
          <wp:inline distT="0" distB="0" distL="0" distR="0" wp14:anchorId="3B7B5DDB" wp14:editId="5D5BB906">
            <wp:extent cx="6264910" cy="1833880"/>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64910" cy="1833880"/>
                    </a:xfrm>
                    <a:prstGeom prst="rect">
                      <a:avLst/>
                    </a:prstGeom>
                  </pic:spPr>
                </pic:pic>
              </a:graphicData>
            </a:graphic>
          </wp:inline>
        </w:drawing>
      </w:r>
    </w:p>
    <w:p w14:paraId="4ECFB3AD" w14:textId="446A9173" w:rsidR="00BC0212" w:rsidRDefault="00BC0212" w:rsidP="00BC0212">
      <w:pPr>
        <w:pStyle w:val="Heading2"/>
      </w:pPr>
      <w:bookmarkStart w:id="33" w:name="_Toc242048518"/>
      <w:r>
        <w:lastRenderedPageBreak/>
        <w:t>Testing Data</w:t>
      </w:r>
      <w:bookmarkEnd w:id="33"/>
    </w:p>
    <w:p w14:paraId="602DC290" w14:textId="77777777" w:rsidR="00BC0212" w:rsidRDefault="00BC0212" w:rsidP="00BC0212">
      <w:pPr>
        <w:ind w:left="540"/>
      </w:pPr>
      <w:r>
        <w:t>The remaining 20% of the dataset was reserved for testing. These records were not used during model training. Instead, they were used to evaluate how accurately each trained model could predict customer churn on unseen data.</w:t>
      </w:r>
    </w:p>
    <w:p w14:paraId="6CB3E0C4" w14:textId="568E0333" w:rsidR="00BC0212" w:rsidRDefault="00BC0212" w:rsidP="00BC0212">
      <w:pPr>
        <w:ind w:left="540"/>
      </w:pPr>
      <w:proofErr w:type="spellStart"/>
      <w:r>
        <w:t>X_test</w:t>
      </w:r>
      <w:proofErr w:type="spellEnd"/>
      <w:r>
        <w:t xml:space="preserve"> contained the testing features, while </w:t>
      </w:r>
      <w:proofErr w:type="spellStart"/>
      <w:r>
        <w:t>y_test</w:t>
      </w:r>
      <w:proofErr w:type="spellEnd"/>
      <w:r>
        <w:t xml:space="preserve"> contained the actual churn outcomes. Predictions generated from </w:t>
      </w:r>
      <w:proofErr w:type="spellStart"/>
      <w:r>
        <w:t>X_test</w:t>
      </w:r>
      <w:proofErr w:type="spellEnd"/>
      <w:r>
        <w:t xml:space="preserve"> were later compared with </w:t>
      </w:r>
      <w:proofErr w:type="spellStart"/>
      <w:r>
        <w:t>y_test</w:t>
      </w:r>
      <w:proofErr w:type="spellEnd"/>
      <w:r>
        <w:t xml:space="preserve"> using Accuracy, Precision, Recall, F1 Score, Classification Report, and Confusion Matrix.</w:t>
      </w:r>
    </w:p>
    <w:p w14:paraId="2C2CB88E" w14:textId="1E411460" w:rsidR="00BC0212" w:rsidRDefault="00BC0212" w:rsidP="00BC0212">
      <w:pPr>
        <w:ind w:left="540"/>
      </w:pPr>
      <w:r w:rsidRPr="00BC0212">
        <w:rPr>
          <w:noProof/>
        </w:rPr>
        <w:drawing>
          <wp:inline distT="0" distB="0" distL="0" distR="0" wp14:anchorId="41B75901" wp14:editId="7D502387">
            <wp:extent cx="6264910" cy="1833880"/>
            <wp:effectExtent l="0" t="0" r="254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64910" cy="1833880"/>
                    </a:xfrm>
                    <a:prstGeom prst="rect">
                      <a:avLst/>
                    </a:prstGeom>
                  </pic:spPr>
                </pic:pic>
              </a:graphicData>
            </a:graphic>
          </wp:inline>
        </w:drawing>
      </w:r>
    </w:p>
    <w:p w14:paraId="33DFE463" w14:textId="77777777" w:rsidR="00BC0212" w:rsidRDefault="00BC0212" w:rsidP="00BC0212">
      <w:pPr>
        <w:pStyle w:val="Heading1"/>
      </w:pPr>
      <w:bookmarkStart w:id="34" w:name="_Toc242048519"/>
      <w:r>
        <w:t>Logistic Regression Model</w:t>
      </w:r>
      <w:bookmarkEnd w:id="34"/>
    </w:p>
    <w:p w14:paraId="186ACCFE" w14:textId="7D6A10DE" w:rsidR="00BC0212" w:rsidRPr="00BC0212" w:rsidRDefault="00046A66" w:rsidP="00BC0212">
      <w:r w:rsidRPr="00046A66">
        <w:t xml:space="preserve">Logistic Regression was used as the first classification model for customer churn prediction. The input features were standardized using </w:t>
      </w:r>
      <w:proofErr w:type="spellStart"/>
      <w:r w:rsidRPr="00046A66">
        <w:t>StandardScaler</w:t>
      </w:r>
      <w:proofErr w:type="spellEnd"/>
      <w:r w:rsidRPr="00046A66">
        <w:t xml:space="preserve"> before training because the dataset contained numerical variables with different scales. The model was trained on the training dataset and then used to predict churn outcomes for the testing dataset.</w:t>
      </w:r>
    </w:p>
    <w:p w14:paraId="2F497B57" w14:textId="64287B0C" w:rsidR="00BC0212" w:rsidRDefault="00BC0212" w:rsidP="00BC0212">
      <w:pPr>
        <w:pStyle w:val="Heading2"/>
      </w:pPr>
      <w:bookmarkStart w:id="35" w:name="_Toc242048520"/>
      <w:r>
        <w:t>Model Training</w:t>
      </w:r>
      <w:bookmarkEnd w:id="35"/>
    </w:p>
    <w:p w14:paraId="673CAAA1" w14:textId="10513E06" w:rsidR="00BC0212" w:rsidRDefault="00046A66" w:rsidP="00BC0212">
      <w:pPr>
        <w:ind w:left="540"/>
      </w:pPr>
      <w:r w:rsidRPr="00046A66">
        <w:t>The Logistic Regression model was trained using the scaled training data. A maximum of 2,000 iterations and a random state of 42 were used. After training, the model successfully generated predictions for the testing dataset.</w:t>
      </w:r>
    </w:p>
    <w:p w14:paraId="699544CF" w14:textId="3B074370" w:rsidR="00BC0212" w:rsidRPr="00BC0212" w:rsidRDefault="00BC0212" w:rsidP="00BC0212">
      <w:pPr>
        <w:ind w:left="540"/>
      </w:pPr>
      <w:r>
        <w:tab/>
      </w:r>
      <w:r w:rsidRPr="00BC0212">
        <w:rPr>
          <w:noProof/>
        </w:rPr>
        <w:drawing>
          <wp:inline distT="0" distB="0" distL="0" distR="0" wp14:anchorId="20B2FCD3" wp14:editId="219813F1">
            <wp:extent cx="6264910" cy="198501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b="10558"/>
                    <a:stretch/>
                  </pic:blipFill>
                  <pic:spPr bwMode="auto">
                    <a:xfrm>
                      <a:off x="0" y="0"/>
                      <a:ext cx="6264910" cy="1985010"/>
                    </a:xfrm>
                    <a:prstGeom prst="rect">
                      <a:avLst/>
                    </a:prstGeom>
                    <a:ln>
                      <a:noFill/>
                    </a:ln>
                    <a:extLst>
                      <a:ext uri="{53640926-AAD7-44D8-BBD7-CCE9431645EC}">
                        <a14:shadowObscured xmlns:a14="http://schemas.microsoft.com/office/drawing/2010/main"/>
                      </a:ext>
                    </a:extLst>
                  </pic:spPr>
                </pic:pic>
              </a:graphicData>
            </a:graphic>
          </wp:inline>
        </w:drawing>
      </w:r>
    </w:p>
    <w:p w14:paraId="310D761F" w14:textId="000557E6" w:rsidR="00BC0212" w:rsidRDefault="00BC0212" w:rsidP="00BC0212">
      <w:pPr>
        <w:pStyle w:val="Heading2"/>
      </w:pPr>
      <w:bookmarkStart w:id="36" w:name="_Toc242048521"/>
      <w:r>
        <w:lastRenderedPageBreak/>
        <w:t>Accuracy</w:t>
      </w:r>
      <w:bookmarkEnd w:id="36"/>
    </w:p>
    <w:p w14:paraId="41565D60" w14:textId="3D4953A4" w:rsidR="00BC0212" w:rsidRDefault="00046A66" w:rsidP="00BC0212">
      <w:pPr>
        <w:ind w:left="540"/>
      </w:pPr>
      <w:r w:rsidRPr="00046A66">
        <w:t>The Logistic Regression model achieved an accuracy of 0.807, equivalent to 80.70%. This means that approximately 80.7% of the customers in the testing dataset were classified correctly as either Churn or No Churn.</w:t>
      </w:r>
    </w:p>
    <w:p w14:paraId="49396F45" w14:textId="2A69ABC7" w:rsidR="00046A66" w:rsidRPr="00BC0212" w:rsidRDefault="00046A66" w:rsidP="00BC0212">
      <w:pPr>
        <w:ind w:left="540"/>
      </w:pPr>
      <w:r w:rsidRPr="00046A66">
        <w:rPr>
          <w:noProof/>
        </w:rPr>
        <w:drawing>
          <wp:inline distT="0" distB="0" distL="0" distR="0" wp14:anchorId="32EFC2D1" wp14:editId="7656717E">
            <wp:extent cx="6264910" cy="913765"/>
            <wp:effectExtent l="0" t="0" r="2540" b="63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64910" cy="913765"/>
                    </a:xfrm>
                    <a:prstGeom prst="rect">
                      <a:avLst/>
                    </a:prstGeom>
                  </pic:spPr>
                </pic:pic>
              </a:graphicData>
            </a:graphic>
          </wp:inline>
        </w:drawing>
      </w:r>
    </w:p>
    <w:p w14:paraId="6C7961F8" w14:textId="6809D28B" w:rsidR="00BC0212" w:rsidRDefault="00BC0212" w:rsidP="00BC0212">
      <w:pPr>
        <w:pStyle w:val="Heading2"/>
      </w:pPr>
      <w:bookmarkStart w:id="37" w:name="_Toc242048522"/>
      <w:r>
        <w:t>Precision</w:t>
      </w:r>
      <w:bookmarkEnd w:id="37"/>
    </w:p>
    <w:p w14:paraId="015EF1BE" w14:textId="2324A04C" w:rsidR="00BC0212" w:rsidRDefault="00046A66" w:rsidP="00BC0212">
      <w:pPr>
        <w:ind w:left="540"/>
      </w:pPr>
      <w:r w:rsidRPr="00046A66">
        <w:t>The model achieved a precision score of 0.6584 for the churn class. This means that approximately 65.84% of the customers predicted as churners were actually churn customers.</w:t>
      </w:r>
    </w:p>
    <w:p w14:paraId="3CF42D7F" w14:textId="48966382" w:rsidR="00046A66" w:rsidRPr="00BC0212" w:rsidRDefault="00046A66" w:rsidP="00BC0212">
      <w:pPr>
        <w:ind w:left="540"/>
      </w:pPr>
      <w:r w:rsidRPr="00046A66">
        <w:rPr>
          <w:noProof/>
        </w:rPr>
        <w:drawing>
          <wp:inline distT="0" distB="0" distL="0" distR="0" wp14:anchorId="4C743E81" wp14:editId="48C8F9CA">
            <wp:extent cx="6264910" cy="94234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64910" cy="942340"/>
                    </a:xfrm>
                    <a:prstGeom prst="rect">
                      <a:avLst/>
                    </a:prstGeom>
                  </pic:spPr>
                </pic:pic>
              </a:graphicData>
            </a:graphic>
          </wp:inline>
        </w:drawing>
      </w:r>
    </w:p>
    <w:p w14:paraId="07B057B7" w14:textId="5BDEFCFB" w:rsidR="00BC0212" w:rsidRDefault="00BC0212" w:rsidP="00BC0212">
      <w:pPr>
        <w:pStyle w:val="Heading2"/>
      </w:pPr>
      <w:bookmarkStart w:id="38" w:name="_Toc242048523"/>
      <w:r>
        <w:t>Recall</w:t>
      </w:r>
      <w:bookmarkEnd w:id="38"/>
    </w:p>
    <w:p w14:paraId="530A2464" w14:textId="0E3973D6" w:rsidR="00BC0212" w:rsidRDefault="00046A66" w:rsidP="00BC0212">
      <w:pPr>
        <w:ind w:left="540"/>
      </w:pPr>
      <w:r w:rsidRPr="00046A66">
        <w:t>The Logistic Regression model achieved a recall score of 0.5668. This indicates that the model correctly identified approximately 56.68% of the customers who actually churned.</w:t>
      </w:r>
    </w:p>
    <w:p w14:paraId="2C2569F3" w14:textId="65ED76C2" w:rsidR="00046A66" w:rsidRPr="00BC0212" w:rsidRDefault="00046A66" w:rsidP="00BC0212">
      <w:pPr>
        <w:ind w:left="540"/>
      </w:pPr>
      <w:r w:rsidRPr="00046A66">
        <w:rPr>
          <w:noProof/>
        </w:rPr>
        <w:drawing>
          <wp:inline distT="0" distB="0" distL="0" distR="0" wp14:anchorId="61F1E91C" wp14:editId="0DFAD67D">
            <wp:extent cx="6264910" cy="869950"/>
            <wp:effectExtent l="0" t="0" r="254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264910" cy="869950"/>
                    </a:xfrm>
                    <a:prstGeom prst="rect">
                      <a:avLst/>
                    </a:prstGeom>
                  </pic:spPr>
                </pic:pic>
              </a:graphicData>
            </a:graphic>
          </wp:inline>
        </w:drawing>
      </w:r>
    </w:p>
    <w:p w14:paraId="1321BB42" w14:textId="149C12C3" w:rsidR="00BC0212" w:rsidRDefault="00BC0212" w:rsidP="00BC0212">
      <w:pPr>
        <w:pStyle w:val="Heading2"/>
      </w:pPr>
      <w:bookmarkStart w:id="39" w:name="_Toc242048524"/>
      <w:r>
        <w:t>F1 Score</w:t>
      </w:r>
      <w:bookmarkEnd w:id="39"/>
    </w:p>
    <w:p w14:paraId="1B52B925" w14:textId="68A18809" w:rsidR="00BC0212" w:rsidRDefault="00046A66" w:rsidP="00BC0212">
      <w:pPr>
        <w:ind w:left="540"/>
      </w:pPr>
      <w:r w:rsidRPr="00046A66">
        <w:t>The model achieved an F1 Score of 0.6092. The F1 Score provides a balanced measurement of Precision and Recall. This result shows moderate performance in identifying churn customers while considering both false positive and false negative predictions.</w:t>
      </w:r>
    </w:p>
    <w:p w14:paraId="733CD960" w14:textId="5E0309AC" w:rsidR="00046A66" w:rsidRPr="00BC0212" w:rsidRDefault="00046A66" w:rsidP="00BC0212">
      <w:pPr>
        <w:ind w:left="540"/>
      </w:pPr>
      <w:r w:rsidRPr="00046A66">
        <w:rPr>
          <w:noProof/>
        </w:rPr>
        <w:drawing>
          <wp:inline distT="0" distB="0" distL="0" distR="0" wp14:anchorId="3596EFAA" wp14:editId="4560E554">
            <wp:extent cx="6264910" cy="96075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264910" cy="960755"/>
                    </a:xfrm>
                    <a:prstGeom prst="rect">
                      <a:avLst/>
                    </a:prstGeom>
                  </pic:spPr>
                </pic:pic>
              </a:graphicData>
            </a:graphic>
          </wp:inline>
        </w:drawing>
      </w:r>
    </w:p>
    <w:p w14:paraId="10199A29" w14:textId="428873B1" w:rsidR="00BC0212" w:rsidRDefault="00BC0212" w:rsidP="00BC0212">
      <w:pPr>
        <w:pStyle w:val="Heading2"/>
      </w:pPr>
      <w:bookmarkStart w:id="40" w:name="_Toc242048525"/>
      <w:r>
        <w:t>Classification Report</w:t>
      </w:r>
      <w:bookmarkEnd w:id="40"/>
    </w:p>
    <w:p w14:paraId="04FA9E7E" w14:textId="77777777" w:rsidR="00046A66" w:rsidRDefault="00046A66" w:rsidP="00046A66">
      <w:pPr>
        <w:ind w:left="540"/>
      </w:pPr>
      <w:r>
        <w:t xml:space="preserve">The classification report provided detailed results for both customer classes. For No Churn customers, the model achieved a precision of 0.85, recall of 0.89, and F1 Score of 0.87. For </w:t>
      </w:r>
      <w:r>
        <w:lastRenderedPageBreak/>
        <w:t>Churn customers, the precision was 0.66, recall was 0.57, and F1 Score was 0.61. The overall accuracy reported was approximately 0.81 across 1,409 testing records.</w:t>
      </w:r>
    </w:p>
    <w:p w14:paraId="5501FDFB" w14:textId="1D9F0C69" w:rsidR="00BC0212" w:rsidRDefault="00046A66" w:rsidP="00046A66">
      <w:pPr>
        <w:ind w:left="540"/>
      </w:pPr>
      <w:r>
        <w:t>These results show that the Logistic Regression model performed better at identifying customers who remained with the company than customers who churned. This difference is also influenced by the larger number of No Churn customers in the dataset.</w:t>
      </w:r>
    </w:p>
    <w:p w14:paraId="14C70CA2" w14:textId="6CB888E2" w:rsidR="00046A66" w:rsidRPr="00BC0212" w:rsidRDefault="00046A66" w:rsidP="00BC0212">
      <w:pPr>
        <w:ind w:left="540"/>
      </w:pPr>
      <w:r w:rsidRPr="00046A66">
        <w:rPr>
          <w:noProof/>
        </w:rPr>
        <w:drawing>
          <wp:inline distT="0" distB="0" distL="0" distR="0" wp14:anchorId="7E682482" wp14:editId="496CF4B9">
            <wp:extent cx="6264910" cy="1815465"/>
            <wp:effectExtent l="0" t="0" r="254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264910" cy="1815465"/>
                    </a:xfrm>
                    <a:prstGeom prst="rect">
                      <a:avLst/>
                    </a:prstGeom>
                  </pic:spPr>
                </pic:pic>
              </a:graphicData>
            </a:graphic>
          </wp:inline>
        </w:drawing>
      </w:r>
    </w:p>
    <w:p w14:paraId="11707842" w14:textId="07CB37A1" w:rsidR="00BC0212" w:rsidRDefault="00BC0212" w:rsidP="00BC0212">
      <w:pPr>
        <w:pStyle w:val="Heading2"/>
      </w:pPr>
      <w:bookmarkStart w:id="41" w:name="_Toc242048526"/>
      <w:r>
        <w:t>Confusion Matrix</w:t>
      </w:r>
      <w:bookmarkEnd w:id="41"/>
    </w:p>
    <w:p w14:paraId="39D8226F" w14:textId="77777777" w:rsidR="00046A66" w:rsidRDefault="00046A66" w:rsidP="00046A66">
      <w:pPr>
        <w:ind w:left="540"/>
      </w:pPr>
      <w:r>
        <w:t>The Logistic Regression Confusion Matrix produced the following results:</w:t>
      </w:r>
    </w:p>
    <w:p w14:paraId="33ADBC2A" w14:textId="77777777" w:rsidR="00046A66" w:rsidRDefault="00046A66" w:rsidP="00046A66">
      <w:pPr>
        <w:pStyle w:val="ListParagraph"/>
        <w:numPr>
          <w:ilvl w:val="0"/>
          <w:numId w:val="15"/>
        </w:numPr>
      </w:pPr>
      <w:r>
        <w:t>True Negatives = 925</w:t>
      </w:r>
    </w:p>
    <w:p w14:paraId="2B1867CF" w14:textId="77777777" w:rsidR="00046A66" w:rsidRDefault="00046A66" w:rsidP="00046A66">
      <w:pPr>
        <w:pStyle w:val="ListParagraph"/>
        <w:numPr>
          <w:ilvl w:val="0"/>
          <w:numId w:val="15"/>
        </w:numPr>
      </w:pPr>
      <w:r>
        <w:t>False Positives = 110</w:t>
      </w:r>
    </w:p>
    <w:p w14:paraId="62532DCA" w14:textId="77777777" w:rsidR="00046A66" w:rsidRDefault="00046A66" w:rsidP="00046A66">
      <w:pPr>
        <w:pStyle w:val="ListParagraph"/>
        <w:numPr>
          <w:ilvl w:val="0"/>
          <w:numId w:val="15"/>
        </w:numPr>
      </w:pPr>
      <w:r>
        <w:t>False Negatives = 162</w:t>
      </w:r>
    </w:p>
    <w:p w14:paraId="2C108410" w14:textId="77777777" w:rsidR="00046A66" w:rsidRDefault="00046A66" w:rsidP="00046A66">
      <w:pPr>
        <w:pStyle w:val="ListParagraph"/>
        <w:numPr>
          <w:ilvl w:val="0"/>
          <w:numId w:val="15"/>
        </w:numPr>
      </w:pPr>
      <w:r>
        <w:t>True Positives = 212</w:t>
      </w:r>
    </w:p>
    <w:p w14:paraId="10A71FF3" w14:textId="77777777" w:rsidR="00046A66" w:rsidRDefault="00046A66" w:rsidP="00046A66">
      <w:pPr>
        <w:ind w:left="540"/>
      </w:pPr>
      <w:r>
        <w:t>The model correctly identified 925 customers as No Churn and 212 customers as Churn. However, 110 customers were incorrectly predicted as churners, while 162 actual churn customers were incorrectly classified as No Churn.</w:t>
      </w:r>
    </w:p>
    <w:p w14:paraId="76816159" w14:textId="77777777" w:rsidR="00046A66" w:rsidRDefault="00046A66" w:rsidP="00046A66">
      <w:pPr>
        <w:ind w:left="540"/>
      </w:pPr>
      <w:r>
        <w:t>The confusion matrix confirms that the model performs strongly for non-churn customers but misses some customers who actually churned.</w:t>
      </w:r>
    </w:p>
    <w:p w14:paraId="1FC628BC" w14:textId="77777777" w:rsidR="00046A66" w:rsidRDefault="00046A66" w:rsidP="00046A66">
      <w:pPr>
        <w:pStyle w:val="ListParagraph"/>
        <w:numPr>
          <w:ilvl w:val="0"/>
          <w:numId w:val="16"/>
        </w:numPr>
      </w:pPr>
      <w:r>
        <w:t>Accuracy = 80.70%</w:t>
      </w:r>
    </w:p>
    <w:p w14:paraId="10158200" w14:textId="77777777" w:rsidR="00046A66" w:rsidRDefault="00046A66" w:rsidP="00046A66">
      <w:pPr>
        <w:pStyle w:val="ListParagraph"/>
        <w:numPr>
          <w:ilvl w:val="0"/>
          <w:numId w:val="16"/>
        </w:numPr>
      </w:pPr>
      <w:r>
        <w:t>Precision = 65.84%</w:t>
      </w:r>
    </w:p>
    <w:p w14:paraId="2428FB57" w14:textId="77777777" w:rsidR="00046A66" w:rsidRDefault="00046A66" w:rsidP="00046A66">
      <w:pPr>
        <w:pStyle w:val="ListParagraph"/>
        <w:numPr>
          <w:ilvl w:val="0"/>
          <w:numId w:val="16"/>
        </w:numPr>
      </w:pPr>
      <w:r>
        <w:t>Recall = 56.68%</w:t>
      </w:r>
    </w:p>
    <w:p w14:paraId="1E6AC819" w14:textId="533EFB11" w:rsidR="00BC0212" w:rsidRDefault="00046A66" w:rsidP="00046A66">
      <w:pPr>
        <w:pStyle w:val="ListParagraph"/>
        <w:numPr>
          <w:ilvl w:val="0"/>
          <w:numId w:val="16"/>
        </w:numPr>
      </w:pPr>
      <w:r>
        <w:t>F1 Score = 60.92%</w:t>
      </w:r>
    </w:p>
    <w:p w14:paraId="2005E7C7" w14:textId="7DB9A00E" w:rsidR="00046A66" w:rsidRDefault="00046A66" w:rsidP="00BC0212">
      <w:pPr>
        <w:ind w:left="540"/>
      </w:pPr>
      <w:r w:rsidRPr="00046A66">
        <w:rPr>
          <w:noProof/>
        </w:rPr>
        <w:lastRenderedPageBreak/>
        <w:drawing>
          <wp:inline distT="0" distB="0" distL="0" distR="0" wp14:anchorId="553E35EA" wp14:editId="5BC09EEA">
            <wp:extent cx="6264910" cy="3232150"/>
            <wp:effectExtent l="0" t="0" r="2540" b="635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264910" cy="3232150"/>
                    </a:xfrm>
                    <a:prstGeom prst="rect">
                      <a:avLst/>
                    </a:prstGeom>
                  </pic:spPr>
                </pic:pic>
              </a:graphicData>
            </a:graphic>
          </wp:inline>
        </w:drawing>
      </w:r>
    </w:p>
    <w:p w14:paraId="1F88071C" w14:textId="77777777" w:rsidR="00046A66" w:rsidRDefault="00046A66" w:rsidP="00046A66">
      <w:pPr>
        <w:pStyle w:val="Heading1"/>
      </w:pPr>
      <w:bookmarkStart w:id="42" w:name="_Toc242048527"/>
      <w:r>
        <w:t>Random Forest Model</w:t>
      </w:r>
      <w:bookmarkEnd w:id="42"/>
    </w:p>
    <w:p w14:paraId="718A6E98" w14:textId="65871B70" w:rsidR="00DD0057" w:rsidRPr="00DD0057" w:rsidRDefault="00DD0057" w:rsidP="00DD0057">
      <w:r w:rsidRPr="00DD0057">
        <w:t xml:space="preserve">Random Forest was used as the second classification model for customer churn prediction. The model was trained using 100 decision trees with </w:t>
      </w:r>
      <w:proofErr w:type="spellStart"/>
      <w:r w:rsidRPr="00DD0057">
        <w:t>random_state</w:t>
      </w:r>
      <w:proofErr w:type="spellEnd"/>
      <w:r w:rsidRPr="00DD0057">
        <w:t xml:space="preserve"> = 42. Unlike Logistic Regression, feature scaling was not required because Random Forest is based on decision trees. After training, the model generated churn predictions for the testing dataset.</w:t>
      </w:r>
    </w:p>
    <w:p w14:paraId="40859177" w14:textId="12FDB870" w:rsidR="00046A66" w:rsidRDefault="00046A66" w:rsidP="00046A66">
      <w:pPr>
        <w:pStyle w:val="Heading2"/>
      </w:pPr>
      <w:bookmarkStart w:id="43" w:name="_Toc242048528"/>
      <w:r>
        <w:t>Model Training</w:t>
      </w:r>
      <w:bookmarkEnd w:id="43"/>
    </w:p>
    <w:p w14:paraId="7641B638" w14:textId="487B6360" w:rsidR="00DD0057" w:rsidRPr="00DD0057" w:rsidRDefault="00DD0057" w:rsidP="00DD0057">
      <w:pPr>
        <w:ind w:left="540"/>
      </w:pPr>
      <w:r w:rsidRPr="00DD0057">
        <w:t xml:space="preserve">The Random Forest classifier was trained using </w:t>
      </w:r>
      <w:proofErr w:type="spellStart"/>
      <w:r w:rsidRPr="00DD0057">
        <w:t>X_train</w:t>
      </w:r>
      <w:proofErr w:type="spellEnd"/>
      <w:r w:rsidRPr="00DD0057">
        <w:t xml:space="preserve"> and </w:t>
      </w:r>
      <w:proofErr w:type="spellStart"/>
      <w:r w:rsidRPr="00DD0057">
        <w:t>y_train</w:t>
      </w:r>
      <w:proofErr w:type="spellEnd"/>
      <w:r w:rsidRPr="00DD0057">
        <w:t xml:space="preserve">. A total of 100 estimators were used to build the model. The training process completed successfully, and predictions were generated using </w:t>
      </w:r>
      <w:proofErr w:type="spellStart"/>
      <w:r w:rsidRPr="00DD0057">
        <w:t>X_test</w:t>
      </w:r>
      <w:proofErr w:type="spellEnd"/>
      <w:r w:rsidRPr="00DD0057">
        <w:t>.</w:t>
      </w:r>
    </w:p>
    <w:p w14:paraId="39F14E8F" w14:textId="120AAA02" w:rsidR="00046A66" w:rsidRPr="00046A66" w:rsidRDefault="00046A66" w:rsidP="00046A66">
      <w:pPr>
        <w:ind w:left="540"/>
      </w:pPr>
      <w:r w:rsidRPr="00046A66">
        <w:rPr>
          <w:noProof/>
        </w:rPr>
        <w:drawing>
          <wp:inline distT="0" distB="0" distL="0" distR="0" wp14:anchorId="3E28CF2A" wp14:editId="00EF51FE">
            <wp:extent cx="6264910" cy="1142365"/>
            <wp:effectExtent l="0" t="0" r="254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264910" cy="1142365"/>
                    </a:xfrm>
                    <a:prstGeom prst="rect">
                      <a:avLst/>
                    </a:prstGeom>
                  </pic:spPr>
                </pic:pic>
              </a:graphicData>
            </a:graphic>
          </wp:inline>
        </w:drawing>
      </w:r>
    </w:p>
    <w:p w14:paraId="5F2A6955" w14:textId="2A994F38" w:rsidR="00046A66" w:rsidRDefault="00046A66" w:rsidP="00046A66">
      <w:pPr>
        <w:pStyle w:val="Heading2"/>
      </w:pPr>
      <w:bookmarkStart w:id="44" w:name="_Toc242048529"/>
      <w:r>
        <w:t>Accuracy</w:t>
      </w:r>
      <w:bookmarkEnd w:id="44"/>
    </w:p>
    <w:p w14:paraId="5AA25F89" w14:textId="382F2897" w:rsidR="00DD0057" w:rsidRPr="00DD0057" w:rsidRDefault="00DD0057" w:rsidP="00DD0057">
      <w:pPr>
        <w:ind w:left="540"/>
      </w:pPr>
      <w:r w:rsidRPr="00DD0057">
        <w:t>The Random Forest model achieved an accuracy of 0.785, equivalent to 78.50%. This means that approximately 78.5% of the 1,409 customers in the testing dataset were correctly classified as either Churn or No Churn.</w:t>
      </w:r>
    </w:p>
    <w:p w14:paraId="5DA21A0B" w14:textId="409E2093" w:rsidR="00046A66" w:rsidRPr="00046A66" w:rsidRDefault="00046A66" w:rsidP="00046A66">
      <w:pPr>
        <w:ind w:left="540"/>
      </w:pPr>
      <w:r w:rsidRPr="00046A66">
        <w:rPr>
          <w:noProof/>
        </w:rPr>
        <w:lastRenderedPageBreak/>
        <w:drawing>
          <wp:inline distT="0" distB="0" distL="0" distR="0" wp14:anchorId="0D548990" wp14:editId="78CF2645">
            <wp:extent cx="6264910" cy="965835"/>
            <wp:effectExtent l="0" t="0" r="254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264910" cy="965835"/>
                    </a:xfrm>
                    <a:prstGeom prst="rect">
                      <a:avLst/>
                    </a:prstGeom>
                  </pic:spPr>
                </pic:pic>
              </a:graphicData>
            </a:graphic>
          </wp:inline>
        </w:drawing>
      </w:r>
    </w:p>
    <w:p w14:paraId="7917B951" w14:textId="454BD8B7" w:rsidR="00046A66" w:rsidRDefault="00046A66" w:rsidP="00046A66">
      <w:pPr>
        <w:pStyle w:val="Heading2"/>
      </w:pPr>
      <w:bookmarkStart w:id="45" w:name="_Toc242048530"/>
      <w:r>
        <w:t>Precision</w:t>
      </w:r>
      <w:bookmarkEnd w:id="45"/>
    </w:p>
    <w:p w14:paraId="029EBBE7" w14:textId="522B4D3F" w:rsidR="00DD0057" w:rsidRPr="00DD0057" w:rsidRDefault="00DD0057" w:rsidP="00DD0057">
      <w:pPr>
        <w:ind w:left="540"/>
      </w:pPr>
      <w:r w:rsidRPr="00DD0057">
        <w:t>The Random Forest model achieved a precision score of 0.6179 for the churn class. This means that approximately 61.79% of customers predicted as churners actually belonged to the churn group.</w:t>
      </w:r>
    </w:p>
    <w:p w14:paraId="0D511844" w14:textId="664F7F91" w:rsidR="00046A66" w:rsidRPr="00046A66" w:rsidRDefault="00046A66" w:rsidP="00046A66">
      <w:pPr>
        <w:ind w:left="540"/>
      </w:pPr>
      <w:r w:rsidRPr="00046A66">
        <w:rPr>
          <w:noProof/>
        </w:rPr>
        <w:drawing>
          <wp:inline distT="0" distB="0" distL="0" distR="0" wp14:anchorId="12DDC53B" wp14:editId="0BA731FE">
            <wp:extent cx="6264910" cy="706120"/>
            <wp:effectExtent l="0" t="0" r="254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264910" cy="706120"/>
                    </a:xfrm>
                    <a:prstGeom prst="rect">
                      <a:avLst/>
                    </a:prstGeom>
                  </pic:spPr>
                </pic:pic>
              </a:graphicData>
            </a:graphic>
          </wp:inline>
        </w:drawing>
      </w:r>
    </w:p>
    <w:p w14:paraId="1E2D57A8" w14:textId="2A895711" w:rsidR="00046A66" w:rsidRDefault="00046A66" w:rsidP="00046A66">
      <w:pPr>
        <w:pStyle w:val="Heading2"/>
      </w:pPr>
      <w:bookmarkStart w:id="46" w:name="_Toc242048531"/>
      <w:r>
        <w:t>Recall</w:t>
      </w:r>
      <w:bookmarkEnd w:id="46"/>
    </w:p>
    <w:p w14:paraId="2EBFF7A2" w14:textId="301217C4" w:rsidR="00DD0057" w:rsidRPr="00DD0057" w:rsidRDefault="00DD0057" w:rsidP="00DD0057">
      <w:pPr>
        <w:ind w:left="540"/>
      </w:pPr>
      <w:r w:rsidRPr="00DD0057">
        <w:t>The model achieved a recall score of 0.4973. This indicates that Random Forest correctly identified approximately 49.73% of the customers who actually churned. The result also shows that the model missed a considerable number of actual churn customers.</w:t>
      </w:r>
    </w:p>
    <w:p w14:paraId="2BFE9067" w14:textId="26B8ACA1" w:rsidR="00046A66" w:rsidRPr="00046A66" w:rsidRDefault="00046A66" w:rsidP="00046A66">
      <w:pPr>
        <w:ind w:left="540"/>
      </w:pPr>
      <w:r w:rsidRPr="00046A66">
        <w:rPr>
          <w:noProof/>
        </w:rPr>
        <w:drawing>
          <wp:inline distT="0" distB="0" distL="0" distR="0" wp14:anchorId="15C35357" wp14:editId="469ADF92">
            <wp:extent cx="6264910" cy="917575"/>
            <wp:effectExtent l="0" t="0" r="254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264910" cy="917575"/>
                    </a:xfrm>
                    <a:prstGeom prst="rect">
                      <a:avLst/>
                    </a:prstGeom>
                  </pic:spPr>
                </pic:pic>
              </a:graphicData>
            </a:graphic>
          </wp:inline>
        </w:drawing>
      </w:r>
    </w:p>
    <w:p w14:paraId="4C888BFE" w14:textId="7DBB7A9B" w:rsidR="00046A66" w:rsidRDefault="00046A66" w:rsidP="00046A66">
      <w:pPr>
        <w:pStyle w:val="Heading2"/>
      </w:pPr>
      <w:bookmarkStart w:id="47" w:name="_Toc242048532"/>
      <w:r>
        <w:t>F1 Score</w:t>
      </w:r>
      <w:bookmarkEnd w:id="47"/>
    </w:p>
    <w:p w14:paraId="7D3E7BDE" w14:textId="1BA4B5B3" w:rsidR="00DD0057" w:rsidRPr="00DD0057" w:rsidRDefault="00DD0057" w:rsidP="00DD0057">
      <w:pPr>
        <w:ind w:left="540"/>
      </w:pPr>
      <w:r w:rsidRPr="00DD0057">
        <w:t>The Random Forest model achieved an F1 Score of 0.5511. This score combines Precision and Recall and provides a balanced measure of the model's performance for the churn class.</w:t>
      </w:r>
    </w:p>
    <w:p w14:paraId="7C085357" w14:textId="5B227611" w:rsidR="00DD0057" w:rsidRPr="00DD0057" w:rsidRDefault="00DD0057" w:rsidP="00DD0057">
      <w:pPr>
        <w:ind w:left="540"/>
      </w:pPr>
      <w:r w:rsidRPr="00DD0057">
        <w:t>The Random Forest model achieved a precision score of 0.6179 for the churn class. This means that approximately 61.79% of customers predicted as churners actually belonged to the churn group.</w:t>
      </w:r>
    </w:p>
    <w:p w14:paraId="523DE8CC" w14:textId="5198F94C" w:rsidR="00DD0057" w:rsidRPr="00DD0057" w:rsidRDefault="00DD0057" w:rsidP="00DD0057">
      <w:pPr>
        <w:ind w:left="540"/>
      </w:pPr>
      <w:r w:rsidRPr="00DD0057">
        <w:rPr>
          <w:noProof/>
        </w:rPr>
        <w:drawing>
          <wp:inline distT="0" distB="0" distL="0" distR="0" wp14:anchorId="74A0A88E" wp14:editId="40D00AA9">
            <wp:extent cx="6264910" cy="95821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264910" cy="958215"/>
                    </a:xfrm>
                    <a:prstGeom prst="rect">
                      <a:avLst/>
                    </a:prstGeom>
                  </pic:spPr>
                </pic:pic>
              </a:graphicData>
            </a:graphic>
          </wp:inline>
        </w:drawing>
      </w:r>
    </w:p>
    <w:p w14:paraId="2D6F5F73" w14:textId="310ABDC0" w:rsidR="00046A66" w:rsidRDefault="00046A66" w:rsidP="00046A66">
      <w:pPr>
        <w:pStyle w:val="Heading2"/>
      </w:pPr>
      <w:bookmarkStart w:id="48" w:name="_Toc242048533"/>
      <w:r>
        <w:t>Classification Report</w:t>
      </w:r>
      <w:bookmarkEnd w:id="48"/>
    </w:p>
    <w:p w14:paraId="0E4C60D1" w14:textId="77777777" w:rsidR="00DD0057" w:rsidRDefault="00DD0057" w:rsidP="00DD0057">
      <w:pPr>
        <w:ind w:left="540"/>
      </w:pPr>
      <w:r>
        <w:t>The classification report showed that Random Forest performed better for No Churn customers than for Churn customers. For the No Churn class, the model achieved a precision of 0.83, recall of 0.89, and F1 Score of 0.86, based on 1,035 records.</w:t>
      </w:r>
    </w:p>
    <w:p w14:paraId="232AED45" w14:textId="77777777" w:rsidR="00DD0057" w:rsidRDefault="00DD0057" w:rsidP="00DD0057">
      <w:pPr>
        <w:ind w:left="540"/>
      </w:pPr>
      <w:r>
        <w:lastRenderedPageBreak/>
        <w:t>For the Churn class, the model achieved a precision of 0.62, recall of 0.50, and F1 Score of 0.55, based on 374 records. The overall classification accuracy was approximately 0.78 across 1,409 test records. The weighted average F1 Score was 0.78, while the macro average F1 Score was 0.70.</w:t>
      </w:r>
    </w:p>
    <w:p w14:paraId="16415825" w14:textId="40DD4483" w:rsidR="00DD0057" w:rsidRPr="00DD0057" w:rsidRDefault="00DD0057" w:rsidP="00DD0057">
      <w:pPr>
        <w:ind w:left="540"/>
      </w:pPr>
      <w:r>
        <w:t>These results indicate that Random Forest was more successful at identifying customers who remained with the company than customers who churned.</w:t>
      </w:r>
    </w:p>
    <w:p w14:paraId="10D25FB3" w14:textId="18E02B5F" w:rsidR="00DD0057" w:rsidRPr="00DD0057" w:rsidRDefault="00DD0057" w:rsidP="00DD0057">
      <w:pPr>
        <w:ind w:left="540"/>
      </w:pPr>
      <w:r w:rsidRPr="00DD0057">
        <w:rPr>
          <w:noProof/>
        </w:rPr>
        <w:drawing>
          <wp:inline distT="0" distB="0" distL="0" distR="0" wp14:anchorId="6AEC8B2A" wp14:editId="4B585852">
            <wp:extent cx="6264910" cy="1497965"/>
            <wp:effectExtent l="0" t="0" r="2540" b="698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264910" cy="1497965"/>
                    </a:xfrm>
                    <a:prstGeom prst="rect">
                      <a:avLst/>
                    </a:prstGeom>
                  </pic:spPr>
                </pic:pic>
              </a:graphicData>
            </a:graphic>
          </wp:inline>
        </w:drawing>
      </w:r>
    </w:p>
    <w:p w14:paraId="1220619D" w14:textId="1B4C7824" w:rsidR="00046A66" w:rsidRDefault="00046A66" w:rsidP="00046A66">
      <w:pPr>
        <w:pStyle w:val="Heading2"/>
      </w:pPr>
      <w:bookmarkStart w:id="49" w:name="_Toc242048534"/>
      <w:r>
        <w:t>Confusion Matrix</w:t>
      </w:r>
      <w:bookmarkEnd w:id="49"/>
    </w:p>
    <w:p w14:paraId="0B01D6D2" w14:textId="77777777" w:rsidR="00DD0057" w:rsidRDefault="00DD0057" w:rsidP="00DD0057">
      <w:pPr>
        <w:ind w:left="540"/>
      </w:pPr>
      <w:r>
        <w:t>The Random Forest Confusion Matrix produced the following results:</w:t>
      </w:r>
    </w:p>
    <w:p w14:paraId="609ADDB3" w14:textId="77777777" w:rsidR="00DD0057" w:rsidRDefault="00DD0057" w:rsidP="00DD0057">
      <w:pPr>
        <w:ind w:left="540"/>
      </w:pPr>
      <w:r>
        <w:t>True Negatives = 920</w:t>
      </w:r>
    </w:p>
    <w:p w14:paraId="30380AB3" w14:textId="77777777" w:rsidR="00DD0057" w:rsidRDefault="00DD0057" w:rsidP="00DD0057">
      <w:pPr>
        <w:ind w:left="540"/>
      </w:pPr>
      <w:r>
        <w:t>False Positives = 115</w:t>
      </w:r>
    </w:p>
    <w:p w14:paraId="70FF335D" w14:textId="77777777" w:rsidR="00DD0057" w:rsidRDefault="00DD0057" w:rsidP="00DD0057">
      <w:pPr>
        <w:ind w:left="540"/>
      </w:pPr>
      <w:r>
        <w:t>False Negatives = 188</w:t>
      </w:r>
    </w:p>
    <w:p w14:paraId="09627BC9" w14:textId="77777777" w:rsidR="00DD0057" w:rsidRDefault="00DD0057" w:rsidP="00DD0057">
      <w:pPr>
        <w:ind w:left="540"/>
      </w:pPr>
      <w:r>
        <w:t>True Positives = 186</w:t>
      </w:r>
    </w:p>
    <w:p w14:paraId="22339162" w14:textId="77777777" w:rsidR="00DD0057" w:rsidRDefault="00DD0057" w:rsidP="00DD0057">
      <w:pPr>
        <w:ind w:left="540"/>
      </w:pPr>
      <w:r>
        <w:t>The model correctly predicted 920 customers as No Churn and 186 customers as Churn. However, 115 customers were incorrectly predicted as churners, while 188 actual churn customers were incorrectly classified as No Churn.</w:t>
      </w:r>
    </w:p>
    <w:p w14:paraId="2F5D1B65" w14:textId="77777777" w:rsidR="00DD0057" w:rsidRDefault="00DD0057" w:rsidP="00DD0057">
      <w:pPr>
        <w:ind w:left="540"/>
      </w:pPr>
      <w:r>
        <w:t>The relatively high number of false negatives explains the lower Recall score for the churn class.</w:t>
      </w:r>
    </w:p>
    <w:p w14:paraId="29396612" w14:textId="77777777" w:rsidR="00DD0057" w:rsidRDefault="00DD0057" w:rsidP="00DD0057">
      <w:pPr>
        <w:ind w:left="540"/>
      </w:pPr>
      <w:r>
        <w:t>Final Random Forest results:</w:t>
      </w:r>
    </w:p>
    <w:p w14:paraId="1A0D7A9C" w14:textId="77777777" w:rsidR="00DD0057" w:rsidRDefault="00DD0057" w:rsidP="00DD0057">
      <w:pPr>
        <w:ind w:left="540"/>
      </w:pPr>
      <w:r>
        <w:t>Accuracy = 78.50%</w:t>
      </w:r>
    </w:p>
    <w:p w14:paraId="122583BF" w14:textId="77777777" w:rsidR="00DD0057" w:rsidRDefault="00DD0057" w:rsidP="00DD0057">
      <w:pPr>
        <w:ind w:left="540"/>
      </w:pPr>
      <w:r>
        <w:t>Precision = 61.79%</w:t>
      </w:r>
    </w:p>
    <w:p w14:paraId="443BFE65" w14:textId="77777777" w:rsidR="00DD0057" w:rsidRDefault="00DD0057" w:rsidP="00DD0057">
      <w:pPr>
        <w:ind w:left="540"/>
      </w:pPr>
      <w:r>
        <w:t>Recall = 49.73%</w:t>
      </w:r>
    </w:p>
    <w:p w14:paraId="4B6E13E7" w14:textId="4C9B3185" w:rsidR="00DD0057" w:rsidRPr="00DD0057" w:rsidRDefault="00DD0057" w:rsidP="00DD0057">
      <w:pPr>
        <w:ind w:left="540"/>
      </w:pPr>
      <w:r>
        <w:t>F1 Score = 55.11%</w:t>
      </w:r>
    </w:p>
    <w:p w14:paraId="380A1E72" w14:textId="64748027" w:rsidR="00DD0057" w:rsidRDefault="00DD0057" w:rsidP="00DD0057">
      <w:pPr>
        <w:ind w:left="540"/>
      </w:pPr>
      <w:r w:rsidRPr="00DD0057">
        <w:rPr>
          <w:noProof/>
        </w:rPr>
        <w:lastRenderedPageBreak/>
        <w:drawing>
          <wp:inline distT="0" distB="0" distL="0" distR="0" wp14:anchorId="64654D34" wp14:editId="25625347">
            <wp:extent cx="6264910" cy="318833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264910" cy="3188335"/>
                    </a:xfrm>
                    <a:prstGeom prst="rect">
                      <a:avLst/>
                    </a:prstGeom>
                  </pic:spPr>
                </pic:pic>
              </a:graphicData>
            </a:graphic>
          </wp:inline>
        </w:drawing>
      </w:r>
    </w:p>
    <w:p w14:paraId="44EACD79" w14:textId="77777777" w:rsidR="00DD0057" w:rsidRDefault="00DD0057" w:rsidP="00DD0057">
      <w:pPr>
        <w:ind w:left="540"/>
      </w:pPr>
    </w:p>
    <w:p w14:paraId="1ACF19ED" w14:textId="77777777" w:rsidR="00DD0057" w:rsidRDefault="00DD0057" w:rsidP="00DD0057">
      <w:pPr>
        <w:pStyle w:val="Heading1"/>
      </w:pPr>
      <w:bookmarkStart w:id="50" w:name="_Toc242048535"/>
      <w:r>
        <w:t>Model Comparison</w:t>
      </w:r>
      <w:bookmarkEnd w:id="50"/>
    </w:p>
    <w:p w14:paraId="16225292" w14:textId="7B2C7CBE" w:rsidR="00DD0057" w:rsidRDefault="00DD0057" w:rsidP="00DD0057">
      <w:pPr>
        <w:pStyle w:val="Heading2"/>
      </w:pPr>
      <w:bookmarkStart w:id="51" w:name="_Toc242048536"/>
      <w:r>
        <w:t>Performance Comparison</w:t>
      </w:r>
      <w:bookmarkEnd w:id="51"/>
    </w:p>
    <w:p w14:paraId="36A4E3BA" w14:textId="77777777" w:rsidR="00B96072" w:rsidRDefault="00B96072" w:rsidP="00B96072">
      <w:pPr>
        <w:ind w:left="540"/>
      </w:pPr>
      <w:r>
        <w:t>The performance of Logistic Regression and Random Forest was compared using Accuracy, Precision, Recall, and F1 Score. Logistic Regression achieved an accuracy of 0.8070, precision of 0.6584, recall of 0.5668, and F1 Score of 0.6092. Random Forest achieved an accuracy of 0.7850, precision of 0.6179, recall of 0.4973, and F1 Score of 0.5511.</w:t>
      </w:r>
    </w:p>
    <w:p w14:paraId="420BBBA1" w14:textId="6EC13A99" w:rsidR="00B96072" w:rsidRPr="00B96072" w:rsidRDefault="00B96072" w:rsidP="00B96072">
      <w:pPr>
        <w:ind w:left="540"/>
      </w:pPr>
      <w:r>
        <w:t xml:space="preserve">The comparison shows that Logistic Regression performed better across all </w:t>
      </w:r>
      <w:proofErr w:type="gramStart"/>
      <w:r>
        <w:t>four evaluation</w:t>
      </w:r>
      <w:proofErr w:type="gramEnd"/>
      <w:r>
        <w:t xml:space="preserve"> metrics. Its higher Recall and F1 Score also indicate stronger performance in identifying customers who actually churned.</w:t>
      </w:r>
    </w:p>
    <w:p w14:paraId="7FF236FD" w14:textId="297BC9B4" w:rsidR="00DD0057" w:rsidRPr="00DD0057" w:rsidRDefault="00DD0057" w:rsidP="00DD0057">
      <w:pPr>
        <w:ind w:left="540"/>
      </w:pPr>
      <w:r w:rsidRPr="00DD0057">
        <w:rPr>
          <w:noProof/>
        </w:rPr>
        <w:drawing>
          <wp:inline distT="0" distB="0" distL="0" distR="0" wp14:anchorId="0CF5D3AA" wp14:editId="3796425C">
            <wp:extent cx="6264910" cy="1378585"/>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264910" cy="1378585"/>
                    </a:xfrm>
                    <a:prstGeom prst="rect">
                      <a:avLst/>
                    </a:prstGeom>
                  </pic:spPr>
                </pic:pic>
              </a:graphicData>
            </a:graphic>
          </wp:inline>
        </w:drawing>
      </w:r>
    </w:p>
    <w:p w14:paraId="3DC66ABB" w14:textId="74BA79FC" w:rsidR="00DD0057" w:rsidRDefault="00DD0057" w:rsidP="00DD0057">
      <w:pPr>
        <w:pStyle w:val="Heading2"/>
      </w:pPr>
      <w:bookmarkStart w:id="52" w:name="_Toc242048537"/>
      <w:r>
        <w:t>Best Performing Model</w:t>
      </w:r>
      <w:bookmarkEnd w:id="52"/>
    </w:p>
    <w:p w14:paraId="3F64F221" w14:textId="77777777" w:rsidR="00B96072" w:rsidRDefault="00B96072" w:rsidP="00B96072">
      <w:pPr>
        <w:ind w:left="540"/>
      </w:pPr>
      <w:r>
        <w:t>Based on the evaluation results, Logistic Regression was identified as the best-performing model. It achieved an accuracy of approximately 80.70%, compared with 78.50% for Random Forest.</w:t>
      </w:r>
    </w:p>
    <w:p w14:paraId="2D005599" w14:textId="1EA9B9A7" w:rsidR="00B96072" w:rsidRPr="00B96072" w:rsidRDefault="00B96072" w:rsidP="00B96072">
      <w:pPr>
        <w:ind w:left="540"/>
      </w:pPr>
      <w:r>
        <w:lastRenderedPageBreak/>
        <w:t>Logistic Regression also achieved higher Precision, Recall, and F1 Score. Its Precision was 65.84%, Recall was 56.68%, and F1 Score was 60.92%. Therefore, Logistic Regression was selected as the final model for customer churn prediction.</w:t>
      </w:r>
    </w:p>
    <w:p w14:paraId="363A4C96" w14:textId="629780E5" w:rsidR="00DD0057" w:rsidRPr="00DD0057" w:rsidRDefault="00DD0057" w:rsidP="00DD0057">
      <w:pPr>
        <w:ind w:left="540"/>
      </w:pPr>
      <w:r w:rsidRPr="00DD0057">
        <w:rPr>
          <w:noProof/>
        </w:rPr>
        <w:drawing>
          <wp:inline distT="0" distB="0" distL="0" distR="0" wp14:anchorId="6938BD9C" wp14:editId="6538CBBD">
            <wp:extent cx="6264910" cy="930910"/>
            <wp:effectExtent l="0" t="0" r="2540" b="254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264910" cy="930910"/>
                    </a:xfrm>
                    <a:prstGeom prst="rect">
                      <a:avLst/>
                    </a:prstGeom>
                  </pic:spPr>
                </pic:pic>
              </a:graphicData>
            </a:graphic>
          </wp:inline>
        </w:drawing>
      </w:r>
    </w:p>
    <w:p w14:paraId="7FF94A8B" w14:textId="30E6A738" w:rsidR="00DD0057" w:rsidRDefault="00DD0057" w:rsidP="00DD0057">
      <w:pPr>
        <w:pStyle w:val="Heading2"/>
      </w:pPr>
      <w:bookmarkStart w:id="53" w:name="_Toc242048538"/>
      <w:r>
        <w:t>Model Selection Justification</w:t>
      </w:r>
      <w:bookmarkEnd w:id="53"/>
    </w:p>
    <w:p w14:paraId="6CC6B992" w14:textId="77777777" w:rsidR="00B96072" w:rsidRDefault="00B96072" w:rsidP="00B96072">
      <w:pPr>
        <w:ind w:left="540"/>
      </w:pPr>
      <w:r>
        <w:t>Logistic Regression was selected because it provided better overall classification performance than Random Forest. Its higher accuracy indicates that it correctly classified a greater proportion of test customers. It also achieved higher Precision, meaning that its churn predictions were more reliable.</w:t>
      </w:r>
    </w:p>
    <w:p w14:paraId="7984ECBF" w14:textId="1ECA065C" w:rsidR="00B96072" w:rsidRPr="00B96072" w:rsidRDefault="00B96072" w:rsidP="00B96072">
      <w:pPr>
        <w:ind w:left="540"/>
      </w:pPr>
      <w:r>
        <w:t>The higher Recall of Logistic Regression was especially important because it identified a larger proportion of customers who actually churned. Its F1 Score of 0.6092 was also higher than the Random Forest F1 Score of 0.5511. Considering all four evaluation measures, Logistic Regression was the more suitable model for this dataset.</w:t>
      </w:r>
    </w:p>
    <w:p w14:paraId="74946254" w14:textId="45C1D518" w:rsidR="00DD0057" w:rsidRPr="00DD0057" w:rsidRDefault="00DD0057" w:rsidP="00DD0057">
      <w:pPr>
        <w:ind w:left="360"/>
      </w:pPr>
      <w:r w:rsidRPr="00DD0057">
        <w:rPr>
          <w:noProof/>
        </w:rPr>
        <w:drawing>
          <wp:inline distT="0" distB="0" distL="0" distR="0" wp14:anchorId="3818CA91" wp14:editId="684E8A30">
            <wp:extent cx="6264910" cy="2205355"/>
            <wp:effectExtent l="0" t="0" r="254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264910" cy="2205355"/>
                    </a:xfrm>
                    <a:prstGeom prst="rect">
                      <a:avLst/>
                    </a:prstGeom>
                  </pic:spPr>
                </pic:pic>
              </a:graphicData>
            </a:graphic>
          </wp:inline>
        </w:drawing>
      </w:r>
    </w:p>
    <w:p w14:paraId="3547453B" w14:textId="77777777" w:rsidR="00DD0057" w:rsidRDefault="00DD0057" w:rsidP="00DD0057">
      <w:pPr>
        <w:pStyle w:val="Heading1"/>
      </w:pPr>
      <w:bookmarkStart w:id="54" w:name="_Toc242048539"/>
      <w:r>
        <w:t>Customer Churn Prediction</w:t>
      </w:r>
      <w:bookmarkEnd w:id="54"/>
    </w:p>
    <w:p w14:paraId="0A37B59D" w14:textId="4A222AA1" w:rsidR="00DD0057" w:rsidRDefault="00DD0057" w:rsidP="00DD0057">
      <w:pPr>
        <w:pStyle w:val="Heading2"/>
      </w:pPr>
      <w:bookmarkStart w:id="55" w:name="_Toc242048540"/>
      <w:r>
        <w:t>Sample Customer Information</w:t>
      </w:r>
      <w:bookmarkEnd w:id="55"/>
    </w:p>
    <w:p w14:paraId="5633F0E9" w14:textId="77777777" w:rsidR="00B96072" w:rsidRDefault="00B96072" w:rsidP="00B96072">
      <w:pPr>
        <w:ind w:left="540"/>
      </w:pPr>
      <w:r>
        <w:t>A sample customer record was created to demonstrate the practical use of the selected model. The customer was male, not a senior citizen, had no partner or dependents, and had been with the telecom company for 12 months. The customer used phone service and Fiber optic internet but did not use Online Security, Online Backup, Device Protection, or Tech Support.</w:t>
      </w:r>
    </w:p>
    <w:p w14:paraId="30E0F89B" w14:textId="21AE02CC" w:rsidR="00B96072" w:rsidRPr="00B96072" w:rsidRDefault="00B96072" w:rsidP="00B96072">
      <w:pPr>
        <w:ind w:left="540"/>
      </w:pPr>
      <w:r>
        <w:t xml:space="preserve">The customer had a month-to-month contract, used paperless billing, and paid through electronic check. The </w:t>
      </w:r>
      <w:proofErr w:type="spellStart"/>
      <w:r>
        <w:t>MonthlyCharges</w:t>
      </w:r>
      <w:proofErr w:type="spellEnd"/>
      <w:r>
        <w:t xml:space="preserve"> value was 85.00, while </w:t>
      </w:r>
      <w:proofErr w:type="spellStart"/>
      <w:r>
        <w:t>TotalCharges</w:t>
      </w:r>
      <w:proofErr w:type="spellEnd"/>
      <w:r>
        <w:t xml:space="preserve"> was 1020.00. Streaming TV and Streaming Movies were also enabled.</w:t>
      </w:r>
    </w:p>
    <w:p w14:paraId="42D2CB5C" w14:textId="59E6DD03" w:rsidR="00DD0057" w:rsidRPr="00DD0057" w:rsidRDefault="00DD0057" w:rsidP="00DD0057">
      <w:pPr>
        <w:ind w:left="540"/>
      </w:pPr>
      <w:r w:rsidRPr="00DD0057">
        <w:rPr>
          <w:noProof/>
        </w:rPr>
        <w:lastRenderedPageBreak/>
        <w:drawing>
          <wp:inline distT="0" distB="0" distL="0" distR="0" wp14:anchorId="08B99363" wp14:editId="0E8DDD76">
            <wp:extent cx="6264910" cy="2106295"/>
            <wp:effectExtent l="0" t="0" r="254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264910" cy="2106295"/>
                    </a:xfrm>
                    <a:prstGeom prst="rect">
                      <a:avLst/>
                    </a:prstGeom>
                  </pic:spPr>
                </pic:pic>
              </a:graphicData>
            </a:graphic>
          </wp:inline>
        </w:drawing>
      </w:r>
    </w:p>
    <w:p w14:paraId="163EFEF6" w14:textId="1BCA3C8E" w:rsidR="00DD0057" w:rsidRDefault="00DD0057" w:rsidP="00DD0057">
      <w:pPr>
        <w:pStyle w:val="Heading2"/>
      </w:pPr>
      <w:bookmarkStart w:id="56" w:name="_Toc242048541"/>
      <w:r>
        <w:t>Prediction Process</w:t>
      </w:r>
      <w:bookmarkEnd w:id="56"/>
    </w:p>
    <w:p w14:paraId="196A9D24" w14:textId="77777777" w:rsidR="00B96072" w:rsidRDefault="00B96072" w:rsidP="00B96072">
      <w:pPr>
        <w:ind w:left="540"/>
      </w:pPr>
      <w:r>
        <w:t>The sample customer record was converted into numerical form using dummy encoding. The encoded data was then aligned with the same 30 input features used to train the machine learning model. This ensured that the new customer record had exactly the same structure as the training dataset.</w:t>
      </w:r>
    </w:p>
    <w:p w14:paraId="4FF60F59" w14:textId="2A1B2E98" w:rsidR="00B96072" w:rsidRPr="00B96072" w:rsidRDefault="00B96072" w:rsidP="00B96072">
      <w:pPr>
        <w:ind w:left="540"/>
      </w:pPr>
      <w:r>
        <w:t xml:space="preserve">Because Logistic Regression was selected as the best-performing model, the sample customer features were transformed using the previously fitted </w:t>
      </w:r>
      <w:proofErr w:type="spellStart"/>
      <w:r>
        <w:t>StandardScaler</w:t>
      </w:r>
      <w:proofErr w:type="spellEnd"/>
      <w:r>
        <w:t>. The scaled data was then passed to the trained Logistic Regression model. The prediction process completed successfully with a sample shape of 1 row and 30 features.</w:t>
      </w:r>
    </w:p>
    <w:p w14:paraId="03A8873D" w14:textId="4D16C4B9" w:rsidR="00DD0057" w:rsidRPr="00DD0057" w:rsidRDefault="00DD0057" w:rsidP="00DD0057">
      <w:pPr>
        <w:ind w:left="540"/>
      </w:pPr>
      <w:r w:rsidRPr="00DD0057">
        <w:rPr>
          <w:noProof/>
        </w:rPr>
        <w:drawing>
          <wp:inline distT="0" distB="0" distL="0" distR="0" wp14:anchorId="7D85D235" wp14:editId="3F05675E">
            <wp:extent cx="6264910" cy="1609090"/>
            <wp:effectExtent l="0" t="0" r="254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264910" cy="1609090"/>
                    </a:xfrm>
                    <a:prstGeom prst="rect">
                      <a:avLst/>
                    </a:prstGeom>
                  </pic:spPr>
                </pic:pic>
              </a:graphicData>
            </a:graphic>
          </wp:inline>
        </w:drawing>
      </w:r>
    </w:p>
    <w:p w14:paraId="09C7DC51" w14:textId="3881D3CD" w:rsidR="00DD0057" w:rsidRDefault="00DD0057" w:rsidP="00DD0057">
      <w:pPr>
        <w:pStyle w:val="Heading2"/>
      </w:pPr>
      <w:bookmarkStart w:id="57" w:name="_Toc242048542"/>
      <w:r>
        <w:t>Final Churn Prediction</w:t>
      </w:r>
      <w:bookmarkEnd w:id="57"/>
    </w:p>
    <w:p w14:paraId="0D7B0719" w14:textId="77777777" w:rsidR="00B96072" w:rsidRDefault="00B96072" w:rsidP="00B96072">
      <w:pPr>
        <w:ind w:left="540"/>
      </w:pPr>
      <w:r>
        <w:t>The final prediction produced by the Logistic Regression model was:</w:t>
      </w:r>
    </w:p>
    <w:p w14:paraId="43CC0487" w14:textId="77777777" w:rsidR="00B96072" w:rsidRDefault="00B96072" w:rsidP="00B96072">
      <w:pPr>
        <w:ind w:left="540"/>
      </w:pPr>
      <w:r>
        <w:t>Prediction: Churn</w:t>
      </w:r>
    </w:p>
    <w:p w14:paraId="04D67C99" w14:textId="77777777" w:rsidR="00B96072" w:rsidRDefault="00B96072" w:rsidP="00B96072">
      <w:pPr>
        <w:ind w:left="540"/>
      </w:pPr>
      <w:r>
        <w:t>This means that the model classified the sample customer as likely to leave the telecom company. Characteristics such as a month-to-month contract, Fiber optic internet service, relatively short tenure, lack of technical support, and higher monthly charges were consistent with patterns observed among customers with higher churn risk during the exploratory analysis.</w:t>
      </w:r>
    </w:p>
    <w:p w14:paraId="2FB5B458" w14:textId="3376ACFC" w:rsidR="00B96072" w:rsidRPr="00B96072" w:rsidRDefault="00B96072" w:rsidP="00B96072">
      <w:pPr>
        <w:ind w:left="540"/>
      </w:pPr>
      <w:r>
        <w:t>A telecom company could use this type of prediction to identify at-risk customers and apply suitable retention strategies before the customer leaves.</w:t>
      </w:r>
    </w:p>
    <w:p w14:paraId="3C379603" w14:textId="514798AB" w:rsidR="00DD0057" w:rsidRPr="00DD0057" w:rsidRDefault="00DD0057" w:rsidP="00DD0057">
      <w:pPr>
        <w:ind w:left="540"/>
      </w:pPr>
      <w:r w:rsidRPr="00DD0057">
        <w:rPr>
          <w:noProof/>
        </w:rPr>
        <w:lastRenderedPageBreak/>
        <w:drawing>
          <wp:inline distT="0" distB="0" distL="0" distR="0" wp14:anchorId="42B8A6A5" wp14:editId="499889D1">
            <wp:extent cx="6264910" cy="697230"/>
            <wp:effectExtent l="0" t="0" r="254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264910" cy="697230"/>
                    </a:xfrm>
                    <a:prstGeom prst="rect">
                      <a:avLst/>
                    </a:prstGeom>
                  </pic:spPr>
                </pic:pic>
              </a:graphicData>
            </a:graphic>
          </wp:inline>
        </w:drawing>
      </w:r>
    </w:p>
    <w:p w14:paraId="0295E67D" w14:textId="77777777" w:rsidR="00DD0057" w:rsidRDefault="00DD0057" w:rsidP="00DD0057">
      <w:pPr>
        <w:pStyle w:val="Heading1"/>
      </w:pPr>
      <w:bookmarkStart w:id="58" w:name="_Toc242048543"/>
      <w:r>
        <w:t>Key Findings</w:t>
      </w:r>
      <w:bookmarkEnd w:id="58"/>
    </w:p>
    <w:p w14:paraId="3971AA81" w14:textId="77777777" w:rsidR="00B96072" w:rsidRDefault="00B96072" w:rsidP="00B96072">
      <w:r>
        <w:t>The analysis identified several clear patterns associated with customer churn. Customers with month-to-month contracts had the highest churn rate at approximately 42.71%, while one-year and two-year contracts showed much lower churn rates. Fiber optic customers also showed a comparatively high churn rate of approximately 41.89%. Customers who churned had higher average monthly charges, approximately 74.44, compared with 61.27 for customers who remained. Tenure was another important factor. Churn customers had an average tenure of approximately 17.98 months, while non-churn customers averaged approximately 37.57 months.</w:t>
      </w:r>
    </w:p>
    <w:p w14:paraId="1C0CE846" w14:textId="58A6EE87" w:rsidR="00B96072" w:rsidRPr="00B96072" w:rsidRDefault="00B96072" w:rsidP="00B96072">
      <w:r>
        <w:t>The modelling results also showed that Logistic Regression performed better than Random Forest. Logistic Regression achieved 80.70% accuracy, 65.84% precision, 56.68% recall, and a 60.92% F1 Score. Random Forest achieved 78.50% accuracy, 61.79% precision, 49.73% recall, and a 55.11% F1 Score. Therefore, Logistic Regression was selected as the final model.</w:t>
      </w:r>
    </w:p>
    <w:p w14:paraId="6EC906FA" w14:textId="77777777" w:rsidR="00DD0057" w:rsidRDefault="00DD0057" w:rsidP="00DD0057">
      <w:pPr>
        <w:pStyle w:val="Heading1"/>
      </w:pPr>
      <w:bookmarkStart w:id="59" w:name="_Toc242048544"/>
      <w:r>
        <w:t>Model Limitations</w:t>
      </w:r>
      <w:bookmarkEnd w:id="59"/>
    </w:p>
    <w:p w14:paraId="247C8039" w14:textId="77777777" w:rsidR="00B96072" w:rsidRDefault="00B96072" w:rsidP="00B96072">
      <w:r>
        <w:t xml:space="preserve">Although the developed churn prediction system produced useful results, several limitations should be considered. The model was trained only on the information available in the provided telecom dataset, so customer </w:t>
      </w:r>
      <w:proofErr w:type="spellStart"/>
      <w:r>
        <w:t>behaviours</w:t>
      </w:r>
      <w:proofErr w:type="spellEnd"/>
      <w:r>
        <w:t xml:space="preserve"> or factors that are not included in the dataset cannot influence the predictions. The target variable was also imbalanced, with considerably more No Churn customers than Churn customers. This contributed to stronger performance for the No Churn class.</w:t>
      </w:r>
    </w:p>
    <w:p w14:paraId="4CEE6F5F" w14:textId="574FD110" w:rsidR="00B96072" w:rsidRPr="00B96072" w:rsidRDefault="00B96072" w:rsidP="00B96072">
      <w:r>
        <w:t xml:space="preserve">The selected Logistic Regression model correctly identified many customers but did not detect every churn case. Its recall of 56.68% means that some customers who actually churned were incorrectly classified as No Churn. Customer </w:t>
      </w:r>
      <w:proofErr w:type="spellStart"/>
      <w:r>
        <w:t>behaviour</w:t>
      </w:r>
      <w:proofErr w:type="spellEnd"/>
      <w:r>
        <w:t xml:space="preserve"> may also change over time, so a model trained on historical data may require regular retraining with newer customer information. The prediction should therefore support business decisions rather than serve as the only basis for customer management.</w:t>
      </w:r>
    </w:p>
    <w:p w14:paraId="597BC70F" w14:textId="77777777" w:rsidR="00DD0057" w:rsidRDefault="00DD0057" w:rsidP="00DD0057">
      <w:pPr>
        <w:pStyle w:val="Heading1"/>
      </w:pPr>
      <w:bookmarkStart w:id="60" w:name="_Toc242048545"/>
      <w:r>
        <w:t>Business Application of the Churn Prediction System</w:t>
      </w:r>
      <w:bookmarkEnd w:id="60"/>
    </w:p>
    <w:p w14:paraId="0B38E50D" w14:textId="77777777" w:rsidR="00B96072" w:rsidRDefault="00B96072" w:rsidP="00B96072">
      <w:r>
        <w:t xml:space="preserve">The churn prediction system can help a telecom company identify customers who have a higher likelihood of leaving. Customers predicted as Churn could be </w:t>
      </w:r>
      <w:proofErr w:type="spellStart"/>
      <w:r>
        <w:t>prioritised</w:t>
      </w:r>
      <w:proofErr w:type="spellEnd"/>
      <w:r>
        <w:t xml:space="preserve"> for retention activities </w:t>
      </w:r>
      <w:proofErr w:type="gramStart"/>
      <w:r>
        <w:t>before</w:t>
      </w:r>
      <w:proofErr w:type="gramEnd"/>
      <w:r>
        <w:t xml:space="preserve"> they cancel their services.</w:t>
      </w:r>
    </w:p>
    <w:p w14:paraId="20B7E703" w14:textId="77777777" w:rsidR="00B96072" w:rsidRDefault="00B96072" w:rsidP="00B96072">
      <w:r>
        <w:t xml:space="preserve">For example, the company could provide </w:t>
      </w:r>
      <w:proofErr w:type="spellStart"/>
      <w:r>
        <w:t>personalised</w:t>
      </w:r>
      <w:proofErr w:type="spellEnd"/>
      <w:r>
        <w:t xml:space="preserve"> discounts, improved technical support, contract upgrade offers, service reviews, or loyalty incentives to high-risk customers. The exploratory analysis </w:t>
      </w:r>
      <w:r>
        <w:lastRenderedPageBreak/>
        <w:t>suggests that customers with month-to-month contracts, shorter tenure, higher monthly charges, and certain service combinations may deserve closer attention.</w:t>
      </w:r>
    </w:p>
    <w:p w14:paraId="203ACF3A" w14:textId="4A2615E9" w:rsidR="00B96072" w:rsidRPr="00B96072" w:rsidRDefault="00B96072" w:rsidP="00B96072">
      <w:r>
        <w:t>The model can also support customer service and marketing teams by helping them focus resources on customers with greater churn risk. Over time, prediction results could be combined with updated customer information to improve retention planning and reduce customer loss. The assignment specifically requires discussion of how a churn prediction system could be used by a telecom company.</w:t>
      </w:r>
    </w:p>
    <w:p w14:paraId="4EA5AB8A" w14:textId="77777777" w:rsidR="00DD0057" w:rsidRDefault="00DD0057" w:rsidP="00B96072">
      <w:pPr>
        <w:pStyle w:val="Heading1"/>
      </w:pPr>
      <w:bookmarkStart w:id="61" w:name="_Toc242048546"/>
      <w:r>
        <w:t>Conclusion</w:t>
      </w:r>
      <w:bookmarkEnd w:id="61"/>
    </w:p>
    <w:p w14:paraId="6430A257" w14:textId="77777777" w:rsidR="00B96072" w:rsidRDefault="00B96072" w:rsidP="00B96072">
      <w:r>
        <w:t>his project developed a complete machine learning system for predicting telecom customer churn. The work included dataset understanding, data cleaning, exploratory analysis, feature encoding, train-test splitting, model development, evaluation, comparison, and prediction for a sample customer.</w:t>
      </w:r>
    </w:p>
    <w:p w14:paraId="38D0D173" w14:textId="77777777" w:rsidR="00B96072" w:rsidRDefault="00B96072" w:rsidP="00B96072">
      <w:r>
        <w:t>Two classification models were evaluated. Logistic Regression achieved the strongest overall performance with 80.70% accuracy, 65.84% precision, 56.68% recall, and a 60.92% F1 Score. Random Forest produced lower results across the same measures. Logistic Regression was therefore selected as the final model.</w:t>
      </w:r>
    </w:p>
    <w:p w14:paraId="14D36262" w14:textId="3E000D8E" w:rsidR="00B96072" w:rsidRPr="00B96072" w:rsidRDefault="00B96072" w:rsidP="00B96072">
      <w:r>
        <w:t xml:space="preserve">The exploratory analysis showed that contract type, tenure, internet service, and monthly charges were strongly associated with churn </w:t>
      </w:r>
      <w:proofErr w:type="spellStart"/>
      <w:r>
        <w:t>behaviour</w:t>
      </w:r>
      <w:proofErr w:type="spellEnd"/>
      <w:r>
        <w:t>. The final model successfully processed a new sample customer and produced a Churn prediction. Overall, the project demonstrates how machine learning can help telecom companies identify customers at risk of leaving and support more focused retention decisions. The assignment requires the final conclusion to discuss the best model, important observations, limitations, and potential business use, all of which are addressed in this report.</w:t>
      </w:r>
    </w:p>
    <w:p w14:paraId="74D60523" w14:textId="16549DC4" w:rsidR="00DD0057" w:rsidRDefault="00DD0057" w:rsidP="00B96072">
      <w:pPr>
        <w:pStyle w:val="Heading1"/>
      </w:pPr>
      <w:bookmarkStart w:id="62" w:name="_Toc242048547"/>
      <w:r>
        <w:t>References</w:t>
      </w:r>
      <w:bookmarkEnd w:id="62"/>
    </w:p>
    <w:p w14:paraId="3AFCC666" w14:textId="77777777" w:rsidR="00B96072" w:rsidRDefault="00B96072" w:rsidP="00B96072">
      <w:pPr>
        <w:spacing w:before="240"/>
        <w:ind w:left="720" w:hanging="720"/>
        <w:contextualSpacing w:val="0"/>
        <w:jc w:val="left"/>
      </w:pPr>
      <w:r>
        <w:t>McKinney, W. (2010). Data structures for statistical computing in Python. Proceedings of the 9th Python in Science Conference, 56 to 61.</w:t>
      </w:r>
    </w:p>
    <w:p w14:paraId="0E541611" w14:textId="77777777" w:rsidR="00B96072" w:rsidRDefault="00B96072" w:rsidP="00B96072">
      <w:pPr>
        <w:spacing w:before="240"/>
        <w:ind w:left="720" w:hanging="720"/>
        <w:contextualSpacing w:val="0"/>
        <w:jc w:val="left"/>
      </w:pPr>
      <w:proofErr w:type="spellStart"/>
      <w:r>
        <w:t>Pedregosa</w:t>
      </w:r>
      <w:proofErr w:type="spellEnd"/>
      <w:r>
        <w:t xml:space="preserve">, F., </w:t>
      </w:r>
      <w:proofErr w:type="spellStart"/>
      <w:r>
        <w:t>Varoquaux</w:t>
      </w:r>
      <w:proofErr w:type="spellEnd"/>
      <w:r>
        <w:t xml:space="preserve">, G., </w:t>
      </w:r>
      <w:proofErr w:type="spellStart"/>
      <w:r>
        <w:t>Gramfort</w:t>
      </w:r>
      <w:proofErr w:type="spellEnd"/>
      <w:r>
        <w:t xml:space="preserve">, A., Michel, V., </w:t>
      </w:r>
      <w:proofErr w:type="spellStart"/>
      <w:r>
        <w:t>Thirion</w:t>
      </w:r>
      <w:proofErr w:type="spellEnd"/>
      <w:r>
        <w:t>, B., Grisel, O., et al. (2011). Scikit-learn: Machine learning in Python. Journal of Machine Learning Research, 12, 2825 to 2830.</w:t>
      </w:r>
    </w:p>
    <w:p w14:paraId="4ADF49F0" w14:textId="77777777" w:rsidR="00B96072" w:rsidRDefault="00B96072" w:rsidP="00B96072">
      <w:pPr>
        <w:spacing w:before="240"/>
        <w:ind w:left="720" w:hanging="720"/>
        <w:contextualSpacing w:val="0"/>
        <w:jc w:val="left"/>
      </w:pPr>
      <w:r>
        <w:t xml:space="preserve">The Pandas Development Team. (2026). </w:t>
      </w:r>
      <w:proofErr w:type="gramStart"/>
      <w:r>
        <w:t>pandas</w:t>
      </w:r>
      <w:proofErr w:type="gramEnd"/>
      <w:r>
        <w:t xml:space="preserve"> documentation. pandas.</w:t>
      </w:r>
    </w:p>
    <w:p w14:paraId="73246C21" w14:textId="77777777" w:rsidR="00B96072" w:rsidRDefault="00B96072" w:rsidP="00B96072">
      <w:pPr>
        <w:spacing w:before="240"/>
        <w:ind w:left="720" w:hanging="720"/>
        <w:contextualSpacing w:val="0"/>
        <w:jc w:val="left"/>
      </w:pPr>
      <w:r>
        <w:t>Scikit-learn Developers. (2026). Scikit-learn documentation. Scikit-learn.</w:t>
      </w:r>
    </w:p>
    <w:p w14:paraId="57551610" w14:textId="77777777" w:rsidR="00B96072" w:rsidRDefault="00B96072" w:rsidP="00B96072">
      <w:pPr>
        <w:spacing w:before="240"/>
        <w:ind w:left="720" w:hanging="720"/>
        <w:contextualSpacing w:val="0"/>
        <w:jc w:val="left"/>
      </w:pPr>
      <w:r>
        <w:t>Hunter, J. D. (2007). Matplotlib: A 2D graphics environment. Computing in Science and Engineering, 9(3), 90 to 95.</w:t>
      </w:r>
    </w:p>
    <w:p w14:paraId="73CFA4F6" w14:textId="763C4930" w:rsidR="00B96072" w:rsidRPr="00B96072" w:rsidRDefault="00B96072" w:rsidP="00B96072">
      <w:pPr>
        <w:spacing w:before="240"/>
        <w:ind w:left="720" w:hanging="720"/>
        <w:contextualSpacing w:val="0"/>
        <w:jc w:val="left"/>
      </w:pPr>
      <w:r>
        <w:lastRenderedPageBreak/>
        <w:t xml:space="preserve">Waskom, M. L. (2021). seaborn: Statistical data visualization. Journal of </w:t>
      </w:r>
      <w:proofErr w:type="gramStart"/>
      <w:r>
        <w:t>Open Source</w:t>
      </w:r>
      <w:proofErr w:type="gramEnd"/>
      <w:r>
        <w:t xml:space="preserve"> Software, 6(60), 3021.</w:t>
      </w:r>
    </w:p>
    <w:p w14:paraId="279BCB10" w14:textId="77777777" w:rsidR="00DD0057" w:rsidRPr="00DD0057" w:rsidRDefault="00DD0057" w:rsidP="00DD0057">
      <w:pPr>
        <w:ind w:left="540"/>
      </w:pPr>
    </w:p>
    <w:p w14:paraId="2F807103" w14:textId="77777777" w:rsidR="00046A66" w:rsidRPr="00BC0212" w:rsidRDefault="00046A66" w:rsidP="00DD0057"/>
    <w:sectPr w:rsidR="00046A66" w:rsidRPr="00BC0212" w:rsidSect="00034616">
      <w:footerReference w:type="default" r:id="rId57"/>
      <w:pgSz w:w="11906" w:h="16838"/>
      <w:pgMar w:top="822" w:right="1020" w:bottom="765"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9E266E" w14:textId="77777777" w:rsidR="00211BDB" w:rsidRDefault="00211BDB">
      <w:pPr>
        <w:spacing w:line="240" w:lineRule="auto"/>
      </w:pPr>
      <w:r>
        <w:separator/>
      </w:r>
    </w:p>
  </w:endnote>
  <w:endnote w:type="continuationSeparator" w:id="0">
    <w:p w14:paraId="2762B657" w14:textId="77777777" w:rsidR="00211BDB" w:rsidRDefault="00211BD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E04D01" w14:textId="77777777" w:rsidR="00093584" w:rsidRDefault="00000000">
    <w:pPr>
      <w:pStyle w:val="Footer"/>
      <w:jc w:val="center"/>
    </w:pPr>
    <w:r>
      <w:rPr>
        <w:rFonts w:ascii="Aptos" w:hAnsi="Aptos"/>
        <w:color w:val="5F6E78"/>
        <w:sz w:val="17"/>
      </w:rPr>
      <w:t>Customer Churn Prediction Using Machine Learning   |   Final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9ACD9E" w14:textId="77777777" w:rsidR="00211BDB" w:rsidRDefault="00211BDB">
      <w:pPr>
        <w:spacing w:line="240" w:lineRule="auto"/>
      </w:pPr>
      <w:r>
        <w:separator/>
      </w:r>
    </w:p>
  </w:footnote>
  <w:footnote w:type="continuationSeparator" w:id="0">
    <w:p w14:paraId="56430A94" w14:textId="77777777" w:rsidR="00211BDB" w:rsidRDefault="00211BD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A7820"/>
    <w:multiLevelType w:val="hybridMultilevel"/>
    <w:tmpl w:val="4672DFA2"/>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0" w15:restartNumberingAfterBreak="0">
    <w:nsid w:val="2B481C13"/>
    <w:multiLevelType w:val="hybridMultilevel"/>
    <w:tmpl w:val="6EC27662"/>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1" w15:restartNumberingAfterBreak="0">
    <w:nsid w:val="3B027BE3"/>
    <w:multiLevelType w:val="hybridMultilevel"/>
    <w:tmpl w:val="F06E744C"/>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2" w15:restartNumberingAfterBreak="0">
    <w:nsid w:val="3CC172E5"/>
    <w:multiLevelType w:val="hybridMultilevel"/>
    <w:tmpl w:val="29120B08"/>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652E65D9"/>
    <w:multiLevelType w:val="hybridMultilevel"/>
    <w:tmpl w:val="28A255B2"/>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4" w15:restartNumberingAfterBreak="0">
    <w:nsid w:val="6809678B"/>
    <w:multiLevelType w:val="multilevel"/>
    <w:tmpl w:val="A17C9A7A"/>
    <w:lvl w:ilvl="0">
      <w:start w:val="1"/>
      <w:numFmt w:val="decimal"/>
      <w:pStyle w:val="Heading1"/>
      <w:suff w:val="space"/>
      <w:lvlText w:val="%1."/>
      <w:lvlJc w:val="left"/>
      <w:pPr>
        <w:ind w:left="360" w:hanging="360"/>
      </w:pPr>
      <w:rPr>
        <w:rFonts w:hint="default"/>
      </w:rPr>
    </w:lvl>
    <w:lvl w:ilvl="1">
      <w:start w:val="1"/>
      <w:numFmt w:val="decimal"/>
      <w:pStyle w:val="Heading2"/>
      <w:suff w:val="space"/>
      <w:lvlText w:val="%1.%2"/>
      <w:lvlJc w:val="left"/>
      <w:pPr>
        <w:ind w:left="1044" w:hanging="50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76AB4165"/>
    <w:multiLevelType w:val="hybridMultilevel"/>
    <w:tmpl w:val="0F88284E"/>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num w:numId="1" w16cid:durableId="1356231940">
    <w:abstractNumId w:val="8"/>
  </w:num>
  <w:num w:numId="2" w16cid:durableId="308631338">
    <w:abstractNumId w:val="6"/>
  </w:num>
  <w:num w:numId="3" w16cid:durableId="285238926">
    <w:abstractNumId w:val="5"/>
  </w:num>
  <w:num w:numId="4" w16cid:durableId="2113626149">
    <w:abstractNumId w:val="4"/>
  </w:num>
  <w:num w:numId="5" w16cid:durableId="1320844053">
    <w:abstractNumId w:val="7"/>
  </w:num>
  <w:num w:numId="6" w16cid:durableId="1653439769">
    <w:abstractNumId w:val="3"/>
  </w:num>
  <w:num w:numId="7" w16cid:durableId="169295497">
    <w:abstractNumId w:val="2"/>
  </w:num>
  <w:num w:numId="8" w16cid:durableId="363603482">
    <w:abstractNumId w:val="1"/>
  </w:num>
  <w:num w:numId="9" w16cid:durableId="172187467">
    <w:abstractNumId w:val="0"/>
  </w:num>
  <w:num w:numId="10" w16cid:durableId="1484657016">
    <w:abstractNumId w:val="14"/>
  </w:num>
  <w:num w:numId="11" w16cid:durableId="384108367">
    <w:abstractNumId w:val="9"/>
  </w:num>
  <w:num w:numId="12" w16cid:durableId="2029940814">
    <w:abstractNumId w:val="10"/>
  </w:num>
  <w:num w:numId="13" w16cid:durableId="1829784695">
    <w:abstractNumId w:val="11"/>
  </w:num>
  <w:num w:numId="14" w16cid:durableId="615796910">
    <w:abstractNumId w:val="13"/>
  </w:num>
  <w:num w:numId="15" w16cid:durableId="1236161586">
    <w:abstractNumId w:val="12"/>
  </w:num>
  <w:num w:numId="16" w16cid:durableId="10524666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A66"/>
    <w:rsid w:val="0006063C"/>
    <w:rsid w:val="00093584"/>
    <w:rsid w:val="0009455B"/>
    <w:rsid w:val="00100F42"/>
    <w:rsid w:val="0015074B"/>
    <w:rsid w:val="00211BDB"/>
    <w:rsid w:val="00237EA9"/>
    <w:rsid w:val="00245703"/>
    <w:rsid w:val="0029639D"/>
    <w:rsid w:val="002F2241"/>
    <w:rsid w:val="00326F90"/>
    <w:rsid w:val="003336F1"/>
    <w:rsid w:val="0033709F"/>
    <w:rsid w:val="00377CCD"/>
    <w:rsid w:val="004F3946"/>
    <w:rsid w:val="005D0231"/>
    <w:rsid w:val="006C4BFA"/>
    <w:rsid w:val="00A76E19"/>
    <w:rsid w:val="00AA1D8D"/>
    <w:rsid w:val="00B47730"/>
    <w:rsid w:val="00B96072"/>
    <w:rsid w:val="00BC0212"/>
    <w:rsid w:val="00C53F1D"/>
    <w:rsid w:val="00CB0664"/>
    <w:rsid w:val="00DD0057"/>
    <w:rsid w:val="00E27477"/>
    <w:rsid w:val="00F079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D4136"/>
  <w14:defaultImageDpi w14:val="300"/>
  <w15:docId w15:val="{EEA48C78-B538-49C0-A465-760DA639D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3F1D"/>
    <w:pPr>
      <w:spacing w:before="120" w:after="120" w:line="360" w:lineRule="auto"/>
      <w:contextualSpacing/>
      <w:jc w:val="both"/>
    </w:pPr>
    <w:rPr>
      <w:rFonts w:ascii="Times New Roman" w:hAnsi="Times New Roman"/>
      <w:sz w:val="24"/>
    </w:rPr>
  </w:style>
  <w:style w:type="paragraph" w:styleId="Heading1">
    <w:name w:val="heading 1"/>
    <w:basedOn w:val="Normal"/>
    <w:next w:val="Normal"/>
    <w:link w:val="Heading1Char"/>
    <w:uiPriority w:val="9"/>
    <w:qFormat/>
    <w:rsid w:val="00100F42"/>
    <w:pPr>
      <w:keepNext/>
      <w:keepLines/>
      <w:numPr>
        <w:numId w:val="10"/>
      </w:numPr>
      <w:outlineLvl w:val="0"/>
    </w:pPr>
    <w:rPr>
      <w:rFonts w:eastAsiaTheme="majorEastAsia" w:cstheme="majorBidi"/>
      <w:b/>
      <w:bCs/>
      <w:color w:val="000000" w:themeColor="text1"/>
      <w:sz w:val="28"/>
      <w:szCs w:val="28"/>
    </w:rPr>
  </w:style>
  <w:style w:type="paragraph" w:styleId="Heading2">
    <w:name w:val="heading 2"/>
    <w:basedOn w:val="Normal"/>
    <w:next w:val="Normal"/>
    <w:link w:val="Heading2Char"/>
    <w:uiPriority w:val="9"/>
    <w:unhideWhenUsed/>
    <w:qFormat/>
    <w:rsid w:val="00C53F1D"/>
    <w:pPr>
      <w:keepNext/>
      <w:keepLines/>
      <w:numPr>
        <w:ilvl w:val="1"/>
        <w:numId w:val="10"/>
      </w:numPr>
      <w:ind w:left="691"/>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00F42"/>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rsid w:val="00C53F1D"/>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pPr>
  </w:style>
  <w:style w:type="paragraph" w:styleId="List2">
    <w:name w:val="List 2"/>
    <w:basedOn w:val="Normal"/>
    <w:uiPriority w:val="99"/>
    <w:unhideWhenUsed/>
    <w:rsid w:val="00326F90"/>
    <w:pPr>
      <w:ind w:left="720" w:hanging="360"/>
    </w:pPr>
  </w:style>
  <w:style w:type="paragraph" w:styleId="List3">
    <w:name w:val="List 3"/>
    <w:basedOn w:val="Normal"/>
    <w:uiPriority w:val="99"/>
    <w:unhideWhenUsed/>
    <w:rsid w:val="00326F90"/>
    <w:pPr>
      <w:ind w:left="1080" w:hanging="360"/>
    </w:pPr>
  </w:style>
  <w:style w:type="paragraph" w:styleId="ListBullet">
    <w:name w:val="List Bullet"/>
    <w:basedOn w:val="Normal"/>
    <w:uiPriority w:val="99"/>
    <w:unhideWhenUsed/>
    <w:rsid w:val="00326F90"/>
    <w:pPr>
      <w:numPr>
        <w:numId w:val="1"/>
      </w:numPr>
    </w:pPr>
  </w:style>
  <w:style w:type="paragraph" w:styleId="ListBullet2">
    <w:name w:val="List Bullet 2"/>
    <w:basedOn w:val="Normal"/>
    <w:uiPriority w:val="99"/>
    <w:unhideWhenUsed/>
    <w:rsid w:val="00326F90"/>
    <w:pPr>
      <w:numPr>
        <w:numId w:val="2"/>
      </w:numPr>
    </w:pPr>
  </w:style>
  <w:style w:type="paragraph" w:styleId="ListBullet3">
    <w:name w:val="List Bullet 3"/>
    <w:basedOn w:val="Normal"/>
    <w:uiPriority w:val="99"/>
    <w:unhideWhenUsed/>
    <w:rsid w:val="00326F90"/>
    <w:pPr>
      <w:numPr>
        <w:numId w:val="3"/>
      </w:numPr>
    </w:pPr>
  </w:style>
  <w:style w:type="paragraph" w:styleId="ListNumber">
    <w:name w:val="List Number"/>
    <w:basedOn w:val="Normal"/>
    <w:uiPriority w:val="99"/>
    <w:unhideWhenUsed/>
    <w:rsid w:val="00326F90"/>
    <w:pPr>
      <w:numPr>
        <w:numId w:val="5"/>
      </w:numPr>
    </w:pPr>
  </w:style>
  <w:style w:type="paragraph" w:styleId="ListNumber2">
    <w:name w:val="List Number 2"/>
    <w:basedOn w:val="Normal"/>
    <w:uiPriority w:val="99"/>
    <w:unhideWhenUsed/>
    <w:rsid w:val="0029639D"/>
    <w:pPr>
      <w:numPr>
        <w:numId w:val="6"/>
      </w:numPr>
    </w:pPr>
  </w:style>
  <w:style w:type="paragraph" w:styleId="ListNumber3">
    <w:name w:val="List Number 3"/>
    <w:basedOn w:val="Normal"/>
    <w:uiPriority w:val="99"/>
    <w:unhideWhenUsed/>
    <w:rsid w:val="0029639D"/>
    <w:pPr>
      <w:numPr>
        <w:numId w:val="7"/>
      </w:numPr>
    </w:pPr>
  </w:style>
  <w:style w:type="paragraph" w:styleId="ListContinue">
    <w:name w:val="List Continue"/>
    <w:basedOn w:val="Normal"/>
    <w:uiPriority w:val="99"/>
    <w:unhideWhenUsed/>
    <w:rsid w:val="0029639D"/>
    <w:pPr>
      <w:ind w:left="360"/>
    </w:pPr>
  </w:style>
  <w:style w:type="paragraph" w:styleId="ListContinue2">
    <w:name w:val="List Continue 2"/>
    <w:basedOn w:val="Normal"/>
    <w:uiPriority w:val="99"/>
    <w:unhideWhenUsed/>
    <w:rsid w:val="0029639D"/>
    <w:pPr>
      <w:ind w:left="720"/>
    </w:pPr>
  </w:style>
  <w:style w:type="paragraph" w:styleId="ListContinue3">
    <w:name w:val="List Continue 3"/>
    <w:basedOn w:val="Normal"/>
    <w:uiPriority w:val="99"/>
    <w:unhideWhenUsed/>
    <w:rsid w:val="0029639D"/>
    <w:pPr>
      <w:ind w:left="1080"/>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76E19"/>
    <w:pPr>
      <w:spacing w:before="100" w:beforeAutospacing="1" w:after="100" w:afterAutospacing="1" w:line="240" w:lineRule="auto"/>
      <w:contextualSpacing w:val="0"/>
      <w:jc w:val="left"/>
    </w:pPr>
    <w:rPr>
      <w:rFonts w:eastAsia="Times New Roman" w:cs="Times New Roman"/>
      <w:szCs w:val="24"/>
    </w:rPr>
  </w:style>
  <w:style w:type="paragraph" w:styleId="TOC1">
    <w:name w:val="toc 1"/>
    <w:basedOn w:val="Normal"/>
    <w:next w:val="Normal"/>
    <w:autoRedefine/>
    <w:uiPriority w:val="39"/>
    <w:unhideWhenUsed/>
    <w:rsid w:val="00C53F1D"/>
    <w:pPr>
      <w:spacing w:after="100"/>
    </w:pPr>
  </w:style>
  <w:style w:type="paragraph" w:styleId="TOC2">
    <w:name w:val="toc 2"/>
    <w:basedOn w:val="Normal"/>
    <w:next w:val="Normal"/>
    <w:autoRedefine/>
    <w:uiPriority w:val="39"/>
    <w:unhideWhenUsed/>
    <w:rsid w:val="00C53F1D"/>
    <w:pPr>
      <w:spacing w:after="100"/>
      <w:ind w:left="240"/>
    </w:pPr>
  </w:style>
  <w:style w:type="character" w:styleId="Hyperlink">
    <w:name w:val="Hyperlink"/>
    <w:basedOn w:val="DefaultParagraphFont"/>
    <w:uiPriority w:val="99"/>
    <w:unhideWhenUsed/>
    <w:rsid w:val="00C53F1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196136">
      <w:bodyDiv w:val="1"/>
      <w:marLeft w:val="0"/>
      <w:marRight w:val="0"/>
      <w:marTop w:val="0"/>
      <w:marBottom w:val="0"/>
      <w:divBdr>
        <w:top w:val="none" w:sz="0" w:space="0" w:color="auto"/>
        <w:left w:val="none" w:sz="0" w:space="0" w:color="auto"/>
        <w:bottom w:val="none" w:sz="0" w:space="0" w:color="auto"/>
        <w:right w:val="none" w:sz="0" w:space="0" w:color="auto"/>
      </w:divBdr>
    </w:div>
    <w:div w:id="374086787">
      <w:bodyDiv w:val="1"/>
      <w:marLeft w:val="0"/>
      <w:marRight w:val="0"/>
      <w:marTop w:val="0"/>
      <w:marBottom w:val="0"/>
      <w:divBdr>
        <w:top w:val="none" w:sz="0" w:space="0" w:color="auto"/>
        <w:left w:val="none" w:sz="0" w:space="0" w:color="auto"/>
        <w:bottom w:val="none" w:sz="0" w:space="0" w:color="auto"/>
        <w:right w:val="none" w:sz="0" w:space="0" w:color="auto"/>
      </w:divBdr>
    </w:div>
    <w:div w:id="605430028">
      <w:bodyDiv w:val="1"/>
      <w:marLeft w:val="0"/>
      <w:marRight w:val="0"/>
      <w:marTop w:val="0"/>
      <w:marBottom w:val="0"/>
      <w:divBdr>
        <w:top w:val="none" w:sz="0" w:space="0" w:color="auto"/>
        <w:left w:val="none" w:sz="0" w:space="0" w:color="auto"/>
        <w:bottom w:val="none" w:sz="0" w:space="0" w:color="auto"/>
        <w:right w:val="none" w:sz="0" w:space="0" w:color="auto"/>
      </w:divBdr>
      <w:divsChild>
        <w:div w:id="568417367">
          <w:marLeft w:val="0"/>
          <w:marRight w:val="0"/>
          <w:marTop w:val="0"/>
          <w:marBottom w:val="0"/>
          <w:divBdr>
            <w:top w:val="none" w:sz="0" w:space="0" w:color="auto"/>
            <w:left w:val="none" w:sz="0" w:space="0" w:color="auto"/>
            <w:bottom w:val="none" w:sz="0" w:space="0" w:color="auto"/>
            <w:right w:val="none" w:sz="0" w:space="0" w:color="auto"/>
          </w:divBdr>
          <w:divsChild>
            <w:div w:id="862788691">
              <w:marLeft w:val="0"/>
              <w:marRight w:val="0"/>
              <w:marTop w:val="0"/>
              <w:marBottom w:val="0"/>
              <w:divBdr>
                <w:top w:val="none" w:sz="0" w:space="0" w:color="auto"/>
                <w:left w:val="none" w:sz="0" w:space="0" w:color="auto"/>
                <w:bottom w:val="none" w:sz="0" w:space="0" w:color="auto"/>
                <w:right w:val="none" w:sz="0" w:space="0" w:color="auto"/>
              </w:divBdr>
              <w:divsChild>
                <w:div w:id="1091245546">
                  <w:marLeft w:val="0"/>
                  <w:marRight w:val="0"/>
                  <w:marTop w:val="0"/>
                  <w:marBottom w:val="0"/>
                  <w:divBdr>
                    <w:top w:val="none" w:sz="0" w:space="0" w:color="auto"/>
                    <w:left w:val="none" w:sz="0" w:space="0" w:color="auto"/>
                    <w:bottom w:val="none" w:sz="0" w:space="0" w:color="auto"/>
                    <w:right w:val="none" w:sz="0" w:space="0" w:color="auto"/>
                  </w:divBdr>
                  <w:divsChild>
                    <w:div w:id="57410982">
                      <w:marLeft w:val="0"/>
                      <w:marRight w:val="0"/>
                      <w:marTop w:val="0"/>
                      <w:marBottom w:val="0"/>
                      <w:divBdr>
                        <w:top w:val="none" w:sz="0" w:space="0" w:color="auto"/>
                        <w:left w:val="none" w:sz="0" w:space="0" w:color="auto"/>
                        <w:bottom w:val="none" w:sz="0" w:space="0" w:color="auto"/>
                        <w:right w:val="none" w:sz="0" w:space="0" w:color="auto"/>
                      </w:divBdr>
                      <w:divsChild>
                        <w:div w:id="1818645006">
                          <w:marLeft w:val="0"/>
                          <w:marRight w:val="0"/>
                          <w:marTop w:val="0"/>
                          <w:marBottom w:val="0"/>
                          <w:divBdr>
                            <w:top w:val="none" w:sz="0" w:space="0" w:color="auto"/>
                            <w:left w:val="none" w:sz="0" w:space="0" w:color="auto"/>
                            <w:bottom w:val="none" w:sz="0" w:space="0" w:color="auto"/>
                            <w:right w:val="none" w:sz="0" w:space="0" w:color="auto"/>
                          </w:divBdr>
                          <w:divsChild>
                            <w:div w:id="1564214222">
                              <w:marLeft w:val="0"/>
                              <w:marRight w:val="0"/>
                              <w:marTop w:val="0"/>
                              <w:marBottom w:val="0"/>
                              <w:divBdr>
                                <w:top w:val="none" w:sz="0" w:space="0" w:color="auto"/>
                                <w:left w:val="none" w:sz="0" w:space="0" w:color="auto"/>
                                <w:bottom w:val="none" w:sz="0" w:space="0" w:color="auto"/>
                                <w:right w:val="none" w:sz="0" w:space="0" w:color="auto"/>
                              </w:divBdr>
                              <w:divsChild>
                                <w:div w:id="1318724723">
                                  <w:marLeft w:val="0"/>
                                  <w:marRight w:val="0"/>
                                  <w:marTop w:val="0"/>
                                  <w:marBottom w:val="0"/>
                                  <w:divBdr>
                                    <w:top w:val="none" w:sz="0" w:space="0" w:color="auto"/>
                                    <w:left w:val="none" w:sz="0" w:space="0" w:color="auto"/>
                                    <w:bottom w:val="none" w:sz="0" w:space="0" w:color="auto"/>
                                    <w:right w:val="none" w:sz="0" w:space="0" w:color="auto"/>
                                  </w:divBdr>
                                  <w:divsChild>
                                    <w:div w:id="734011736">
                                      <w:marLeft w:val="0"/>
                                      <w:marRight w:val="0"/>
                                      <w:marTop w:val="0"/>
                                      <w:marBottom w:val="0"/>
                                      <w:divBdr>
                                        <w:top w:val="none" w:sz="0" w:space="0" w:color="auto"/>
                                        <w:left w:val="none" w:sz="0" w:space="0" w:color="auto"/>
                                        <w:bottom w:val="none" w:sz="0" w:space="0" w:color="auto"/>
                                        <w:right w:val="none" w:sz="0" w:space="0" w:color="auto"/>
                                      </w:divBdr>
                                      <w:divsChild>
                                        <w:div w:id="1793937311">
                                          <w:marLeft w:val="0"/>
                                          <w:marRight w:val="0"/>
                                          <w:marTop w:val="0"/>
                                          <w:marBottom w:val="0"/>
                                          <w:divBdr>
                                            <w:top w:val="none" w:sz="0" w:space="0" w:color="auto"/>
                                            <w:left w:val="none" w:sz="0" w:space="0" w:color="auto"/>
                                            <w:bottom w:val="none" w:sz="0" w:space="0" w:color="auto"/>
                                            <w:right w:val="none" w:sz="0" w:space="0" w:color="auto"/>
                                          </w:divBdr>
                                          <w:divsChild>
                                            <w:div w:id="1746415592">
                                              <w:marLeft w:val="0"/>
                                              <w:marRight w:val="0"/>
                                              <w:marTop w:val="0"/>
                                              <w:marBottom w:val="0"/>
                                              <w:divBdr>
                                                <w:top w:val="none" w:sz="0" w:space="0" w:color="auto"/>
                                                <w:left w:val="none" w:sz="0" w:space="0" w:color="auto"/>
                                                <w:bottom w:val="none" w:sz="0" w:space="0" w:color="auto"/>
                                                <w:right w:val="none" w:sz="0" w:space="0" w:color="auto"/>
                                              </w:divBdr>
                                              <w:divsChild>
                                                <w:div w:id="709573705">
                                                  <w:marLeft w:val="0"/>
                                                  <w:marRight w:val="0"/>
                                                  <w:marTop w:val="0"/>
                                                  <w:marBottom w:val="0"/>
                                                  <w:divBdr>
                                                    <w:top w:val="none" w:sz="0" w:space="0" w:color="auto"/>
                                                    <w:left w:val="none" w:sz="0" w:space="0" w:color="auto"/>
                                                    <w:bottom w:val="none" w:sz="0" w:space="0" w:color="auto"/>
                                                    <w:right w:val="none" w:sz="0" w:space="0" w:color="auto"/>
                                                  </w:divBdr>
                                                  <w:divsChild>
                                                    <w:div w:id="1338195019">
                                                      <w:marLeft w:val="0"/>
                                                      <w:marRight w:val="0"/>
                                                      <w:marTop w:val="0"/>
                                                      <w:marBottom w:val="0"/>
                                                      <w:divBdr>
                                                        <w:top w:val="none" w:sz="0" w:space="0" w:color="auto"/>
                                                        <w:left w:val="none" w:sz="0" w:space="0" w:color="auto"/>
                                                        <w:bottom w:val="none" w:sz="0" w:space="0" w:color="auto"/>
                                                        <w:right w:val="none" w:sz="0" w:space="0" w:color="auto"/>
                                                      </w:divBdr>
                                                      <w:divsChild>
                                                        <w:div w:id="1292445861">
                                                          <w:marLeft w:val="0"/>
                                                          <w:marRight w:val="0"/>
                                                          <w:marTop w:val="0"/>
                                                          <w:marBottom w:val="0"/>
                                                          <w:divBdr>
                                                            <w:top w:val="none" w:sz="0" w:space="0" w:color="auto"/>
                                                            <w:left w:val="none" w:sz="0" w:space="0" w:color="auto"/>
                                                            <w:bottom w:val="none" w:sz="0" w:space="0" w:color="auto"/>
                                                            <w:right w:val="none" w:sz="0" w:space="0" w:color="auto"/>
                                                          </w:divBdr>
                                                          <w:divsChild>
                                                            <w:div w:id="1223713264">
                                                              <w:marLeft w:val="0"/>
                                                              <w:marRight w:val="0"/>
                                                              <w:marTop w:val="0"/>
                                                              <w:marBottom w:val="0"/>
                                                              <w:divBdr>
                                                                <w:top w:val="none" w:sz="0" w:space="0" w:color="auto"/>
                                                                <w:left w:val="none" w:sz="0" w:space="0" w:color="auto"/>
                                                                <w:bottom w:val="none" w:sz="0" w:space="0" w:color="auto"/>
                                                                <w:right w:val="none" w:sz="0" w:space="0" w:color="auto"/>
                                                              </w:divBdr>
                                                              <w:divsChild>
                                                                <w:div w:id="1899319617">
                                                                  <w:marLeft w:val="0"/>
                                                                  <w:marRight w:val="0"/>
                                                                  <w:marTop w:val="0"/>
                                                                  <w:marBottom w:val="0"/>
                                                                  <w:divBdr>
                                                                    <w:top w:val="none" w:sz="0" w:space="0" w:color="auto"/>
                                                                    <w:left w:val="none" w:sz="0" w:space="0" w:color="auto"/>
                                                                    <w:bottom w:val="none" w:sz="0" w:space="0" w:color="auto"/>
                                                                    <w:right w:val="none" w:sz="0" w:space="0" w:color="auto"/>
                                                                  </w:divBdr>
                                                                  <w:divsChild>
                                                                    <w:div w:id="768428383">
                                                                      <w:marLeft w:val="0"/>
                                                                      <w:marRight w:val="0"/>
                                                                      <w:marTop w:val="0"/>
                                                                      <w:marBottom w:val="0"/>
                                                                      <w:divBdr>
                                                                        <w:top w:val="none" w:sz="0" w:space="0" w:color="auto"/>
                                                                        <w:left w:val="none" w:sz="0" w:space="0" w:color="auto"/>
                                                                        <w:bottom w:val="none" w:sz="0" w:space="0" w:color="auto"/>
                                                                        <w:right w:val="none" w:sz="0" w:space="0" w:color="auto"/>
                                                                      </w:divBdr>
                                                                      <w:divsChild>
                                                                        <w:div w:id="37909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2348159">
      <w:bodyDiv w:val="1"/>
      <w:marLeft w:val="0"/>
      <w:marRight w:val="0"/>
      <w:marTop w:val="0"/>
      <w:marBottom w:val="0"/>
      <w:divBdr>
        <w:top w:val="none" w:sz="0" w:space="0" w:color="auto"/>
        <w:left w:val="none" w:sz="0" w:space="0" w:color="auto"/>
        <w:bottom w:val="none" w:sz="0" w:space="0" w:color="auto"/>
        <w:right w:val="none" w:sz="0" w:space="0" w:color="auto"/>
      </w:divBdr>
    </w:div>
    <w:div w:id="723794057">
      <w:bodyDiv w:val="1"/>
      <w:marLeft w:val="0"/>
      <w:marRight w:val="0"/>
      <w:marTop w:val="0"/>
      <w:marBottom w:val="0"/>
      <w:divBdr>
        <w:top w:val="none" w:sz="0" w:space="0" w:color="auto"/>
        <w:left w:val="none" w:sz="0" w:space="0" w:color="auto"/>
        <w:bottom w:val="none" w:sz="0" w:space="0" w:color="auto"/>
        <w:right w:val="none" w:sz="0" w:space="0" w:color="auto"/>
      </w:divBdr>
    </w:div>
    <w:div w:id="864714634">
      <w:bodyDiv w:val="1"/>
      <w:marLeft w:val="0"/>
      <w:marRight w:val="0"/>
      <w:marTop w:val="0"/>
      <w:marBottom w:val="0"/>
      <w:divBdr>
        <w:top w:val="none" w:sz="0" w:space="0" w:color="auto"/>
        <w:left w:val="none" w:sz="0" w:space="0" w:color="auto"/>
        <w:bottom w:val="none" w:sz="0" w:space="0" w:color="auto"/>
        <w:right w:val="none" w:sz="0" w:space="0" w:color="auto"/>
      </w:divBdr>
    </w:div>
    <w:div w:id="1167593260">
      <w:bodyDiv w:val="1"/>
      <w:marLeft w:val="0"/>
      <w:marRight w:val="0"/>
      <w:marTop w:val="0"/>
      <w:marBottom w:val="0"/>
      <w:divBdr>
        <w:top w:val="none" w:sz="0" w:space="0" w:color="auto"/>
        <w:left w:val="none" w:sz="0" w:space="0" w:color="auto"/>
        <w:bottom w:val="none" w:sz="0" w:space="0" w:color="auto"/>
        <w:right w:val="none" w:sz="0" w:space="0" w:color="auto"/>
      </w:divBdr>
      <w:divsChild>
        <w:div w:id="74863277">
          <w:marLeft w:val="0"/>
          <w:marRight w:val="0"/>
          <w:marTop w:val="0"/>
          <w:marBottom w:val="0"/>
          <w:divBdr>
            <w:top w:val="none" w:sz="0" w:space="0" w:color="auto"/>
            <w:left w:val="none" w:sz="0" w:space="0" w:color="auto"/>
            <w:bottom w:val="none" w:sz="0" w:space="0" w:color="auto"/>
            <w:right w:val="none" w:sz="0" w:space="0" w:color="auto"/>
          </w:divBdr>
          <w:divsChild>
            <w:div w:id="298146749">
              <w:marLeft w:val="0"/>
              <w:marRight w:val="0"/>
              <w:marTop w:val="0"/>
              <w:marBottom w:val="0"/>
              <w:divBdr>
                <w:top w:val="none" w:sz="0" w:space="0" w:color="auto"/>
                <w:left w:val="none" w:sz="0" w:space="0" w:color="auto"/>
                <w:bottom w:val="none" w:sz="0" w:space="0" w:color="auto"/>
                <w:right w:val="none" w:sz="0" w:space="0" w:color="auto"/>
              </w:divBdr>
              <w:divsChild>
                <w:div w:id="708258252">
                  <w:marLeft w:val="0"/>
                  <w:marRight w:val="0"/>
                  <w:marTop w:val="0"/>
                  <w:marBottom w:val="0"/>
                  <w:divBdr>
                    <w:top w:val="none" w:sz="0" w:space="0" w:color="auto"/>
                    <w:left w:val="none" w:sz="0" w:space="0" w:color="auto"/>
                    <w:bottom w:val="none" w:sz="0" w:space="0" w:color="auto"/>
                    <w:right w:val="none" w:sz="0" w:space="0" w:color="auto"/>
                  </w:divBdr>
                  <w:divsChild>
                    <w:div w:id="527719154">
                      <w:marLeft w:val="0"/>
                      <w:marRight w:val="0"/>
                      <w:marTop w:val="0"/>
                      <w:marBottom w:val="0"/>
                      <w:divBdr>
                        <w:top w:val="none" w:sz="0" w:space="0" w:color="auto"/>
                        <w:left w:val="none" w:sz="0" w:space="0" w:color="auto"/>
                        <w:bottom w:val="none" w:sz="0" w:space="0" w:color="auto"/>
                        <w:right w:val="none" w:sz="0" w:space="0" w:color="auto"/>
                      </w:divBdr>
                      <w:divsChild>
                        <w:div w:id="1271234216">
                          <w:marLeft w:val="0"/>
                          <w:marRight w:val="0"/>
                          <w:marTop w:val="0"/>
                          <w:marBottom w:val="0"/>
                          <w:divBdr>
                            <w:top w:val="none" w:sz="0" w:space="0" w:color="auto"/>
                            <w:left w:val="none" w:sz="0" w:space="0" w:color="auto"/>
                            <w:bottom w:val="none" w:sz="0" w:space="0" w:color="auto"/>
                            <w:right w:val="none" w:sz="0" w:space="0" w:color="auto"/>
                          </w:divBdr>
                          <w:divsChild>
                            <w:div w:id="1923222204">
                              <w:marLeft w:val="0"/>
                              <w:marRight w:val="0"/>
                              <w:marTop w:val="0"/>
                              <w:marBottom w:val="0"/>
                              <w:divBdr>
                                <w:top w:val="none" w:sz="0" w:space="0" w:color="auto"/>
                                <w:left w:val="none" w:sz="0" w:space="0" w:color="auto"/>
                                <w:bottom w:val="none" w:sz="0" w:space="0" w:color="auto"/>
                                <w:right w:val="none" w:sz="0" w:space="0" w:color="auto"/>
                              </w:divBdr>
                              <w:divsChild>
                                <w:div w:id="1483042420">
                                  <w:marLeft w:val="0"/>
                                  <w:marRight w:val="0"/>
                                  <w:marTop w:val="0"/>
                                  <w:marBottom w:val="0"/>
                                  <w:divBdr>
                                    <w:top w:val="none" w:sz="0" w:space="0" w:color="auto"/>
                                    <w:left w:val="none" w:sz="0" w:space="0" w:color="auto"/>
                                    <w:bottom w:val="none" w:sz="0" w:space="0" w:color="auto"/>
                                    <w:right w:val="none" w:sz="0" w:space="0" w:color="auto"/>
                                  </w:divBdr>
                                  <w:divsChild>
                                    <w:div w:id="1659729567">
                                      <w:marLeft w:val="0"/>
                                      <w:marRight w:val="0"/>
                                      <w:marTop w:val="0"/>
                                      <w:marBottom w:val="0"/>
                                      <w:divBdr>
                                        <w:top w:val="none" w:sz="0" w:space="0" w:color="auto"/>
                                        <w:left w:val="none" w:sz="0" w:space="0" w:color="auto"/>
                                        <w:bottom w:val="none" w:sz="0" w:space="0" w:color="auto"/>
                                        <w:right w:val="none" w:sz="0" w:space="0" w:color="auto"/>
                                      </w:divBdr>
                                      <w:divsChild>
                                        <w:div w:id="1276714489">
                                          <w:marLeft w:val="0"/>
                                          <w:marRight w:val="0"/>
                                          <w:marTop w:val="0"/>
                                          <w:marBottom w:val="0"/>
                                          <w:divBdr>
                                            <w:top w:val="none" w:sz="0" w:space="0" w:color="auto"/>
                                            <w:left w:val="none" w:sz="0" w:space="0" w:color="auto"/>
                                            <w:bottom w:val="none" w:sz="0" w:space="0" w:color="auto"/>
                                            <w:right w:val="none" w:sz="0" w:space="0" w:color="auto"/>
                                          </w:divBdr>
                                          <w:divsChild>
                                            <w:div w:id="2060085024">
                                              <w:marLeft w:val="0"/>
                                              <w:marRight w:val="0"/>
                                              <w:marTop w:val="0"/>
                                              <w:marBottom w:val="0"/>
                                              <w:divBdr>
                                                <w:top w:val="none" w:sz="0" w:space="0" w:color="auto"/>
                                                <w:left w:val="none" w:sz="0" w:space="0" w:color="auto"/>
                                                <w:bottom w:val="none" w:sz="0" w:space="0" w:color="auto"/>
                                                <w:right w:val="none" w:sz="0" w:space="0" w:color="auto"/>
                                              </w:divBdr>
                                              <w:divsChild>
                                                <w:div w:id="1865365985">
                                                  <w:marLeft w:val="0"/>
                                                  <w:marRight w:val="0"/>
                                                  <w:marTop w:val="0"/>
                                                  <w:marBottom w:val="0"/>
                                                  <w:divBdr>
                                                    <w:top w:val="none" w:sz="0" w:space="0" w:color="auto"/>
                                                    <w:left w:val="none" w:sz="0" w:space="0" w:color="auto"/>
                                                    <w:bottom w:val="none" w:sz="0" w:space="0" w:color="auto"/>
                                                    <w:right w:val="none" w:sz="0" w:space="0" w:color="auto"/>
                                                  </w:divBdr>
                                                  <w:divsChild>
                                                    <w:div w:id="1007975399">
                                                      <w:marLeft w:val="0"/>
                                                      <w:marRight w:val="0"/>
                                                      <w:marTop w:val="0"/>
                                                      <w:marBottom w:val="0"/>
                                                      <w:divBdr>
                                                        <w:top w:val="none" w:sz="0" w:space="0" w:color="auto"/>
                                                        <w:left w:val="none" w:sz="0" w:space="0" w:color="auto"/>
                                                        <w:bottom w:val="none" w:sz="0" w:space="0" w:color="auto"/>
                                                        <w:right w:val="none" w:sz="0" w:space="0" w:color="auto"/>
                                                      </w:divBdr>
                                                      <w:divsChild>
                                                        <w:div w:id="159235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6233780">
      <w:bodyDiv w:val="1"/>
      <w:marLeft w:val="0"/>
      <w:marRight w:val="0"/>
      <w:marTop w:val="0"/>
      <w:marBottom w:val="0"/>
      <w:divBdr>
        <w:top w:val="none" w:sz="0" w:space="0" w:color="auto"/>
        <w:left w:val="none" w:sz="0" w:space="0" w:color="auto"/>
        <w:bottom w:val="none" w:sz="0" w:space="0" w:color="auto"/>
        <w:right w:val="none" w:sz="0" w:space="0" w:color="auto"/>
      </w:divBdr>
    </w:div>
    <w:div w:id="1288589098">
      <w:bodyDiv w:val="1"/>
      <w:marLeft w:val="0"/>
      <w:marRight w:val="0"/>
      <w:marTop w:val="0"/>
      <w:marBottom w:val="0"/>
      <w:divBdr>
        <w:top w:val="none" w:sz="0" w:space="0" w:color="auto"/>
        <w:left w:val="none" w:sz="0" w:space="0" w:color="auto"/>
        <w:bottom w:val="none" w:sz="0" w:space="0" w:color="auto"/>
        <w:right w:val="none" w:sz="0" w:space="0" w:color="auto"/>
      </w:divBdr>
    </w:div>
    <w:div w:id="1292904323">
      <w:bodyDiv w:val="1"/>
      <w:marLeft w:val="0"/>
      <w:marRight w:val="0"/>
      <w:marTop w:val="0"/>
      <w:marBottom w:val="0"/>
      <w:divBdr>
        <w:top w:val="none" w:sz="0" w:space="0" w:color="auto"/>
        <w:left w:val="none" w:sz="0" w:space="0" w:color="auto"/>
        <w:bottom w:val="none" w:sz="0" w:space="0" w:color="auto"/>
        <w:right w:val="none" w:sz="0" w:space="0" w:color="auto"/>
      </w:divBdr>
    </w:div>
    <w:div w:id="1409428030">
      <w:bodyDiv w:val="1"/>
      <w:marLeft w:val="0"/>
      <w:marRight w:val="0"/>
      <w:marTop w:val="0"/>
      <w:marBottom w:val="0"/>
      <w:divBdr>
        <w:top w:val="none" w:sz="0" w:space="0" w:color="auto"/>
        <w:left w:val="none" w:sz="0" w:space="0" w:color="auto"/>
        <w:bottom w:val="none" w:sz="0" w:space="0" w:color="auto"/>
        <w:right w:val="none" w:sz="0" w:space="0" w:color="auto"/>
      </w:divBdr>
    </w:div>
    <w:div w:id="1544947320">
      <w:bodyDiv w:val="1"/>
      <w:marLeft w:val="0"/>
      <w:marRight w:val="0"/>
      <w:marTop w:val="0"/>
      <w:marBottom w:val="0"/>
      <w:divBdr>
        <w:top w:val="none" w:sz="0" w:space="0" w:color="auto"/>
        <w:left w:val="none" w:sz="0" w:space="0" w:color="auto"/>
        <w:bottom w:val="none" w:sz="0" w:space="0" w:color="auto"/>
        <w:right w:val="none" w:sz="0" w:space="0" w:color="auto"/>
      </w:divBdr>
    </w:div>
    <w:div w:id="1606621449">
      <w:bodyDiv w:val="1"/>
      <w:marLeft w:val="0"/>
      <w:marRight w:val="0"/>
      <w:marTop w:val="0"/>
      <w:marBottom w:val="0"/>
      <w:divBdr>
        <w:top w:val="none" w:sz="0" w:space="0" w:color="auto"/>
        <w:left w:val="none" w:sz="0" w:space="0" w:color="auto"/>
        <w:bottom w:val="none" w:sz="0" w:space="0" w:color="auto"/>
        <w:right w:val="none" w:sz="0" w:space="0" w:color="auto"/>
      </w:divBdr>
    </w:div>
    <w:div w:id="1693990911">
      <w:bodyDiv w:val="1"/>
      <w:marLeft w:val="0"/>
      <w:marRight w:val="0"/>
      <w:marTop w:val="0"/>
      <w:marBottom w:val="0"/>
      <w:divBdr>
        <w:top w:val="none" w:sz="0" w:space="0" w:color="auto"/>
        <w:left w:val="none" w:sz="0" w:space="0" w:color="auto"/>
        <w:bottom w:val="none" w:sz="0" w:space="0" w:color="auto"/>
        <w:right w:val="none" w:sz="0" w:space="0" w:color="auto"/>
      </w:divBdr>
    </w:div>
    <w:div w:id="172047737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32</Pages>
  <Words>6072</Words>
  <Characters>34613</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Customer Churn Prediction Using Machine Learning</vt:lpstr>
    </vt:vector>
  </TitlesOfParts>
  <Manager/>
  <Company/>
  <LinksUpToDate>false</LinksUpToDate>
  <CharactersWithSpaces>40604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Customer Churn Prediction Using Machine Learning</dc:title>
  <dc:subject>Artificial Intelligence Assignment 1</dc:subject>
  <dc:creator>Fatima Khalid</dc:creator>
  <cp:keywords/>
  <dc:description>generated by python-docx</dc:description>
  <cp:lastModifiedBy>wordsasa121@outlook.com</cp:lastModifiedBy>
  <cp:revision>12</cp:revision>
  <dcterms:created xsi:type="dcterms:W3CDTF">2013-12-23T23:15:00Z</dcterms:created>
  <dcterms:modified xsi:type="dcterms:W3CDTF">2026-10-04T18:21:00Z</dcterms:modified>
  <cp:category/>
</cp:coreProperties>
</file>